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5BED6" w14:textId="77777777" w:rsidR="00BB0DD8" w:rsidRPr="00EA21A5" w:rsidRDefault="00B247FC">
      <w:pPr>
        <w:spacing w:after="60"/>
        <w:jc w:val="center"/>
        <w:rPr>
          <w:lang w:val="pt-PT"/>
        </w:rPr>
      </w:pPr>
      <w:proofErr w:type="spellStart"/>
      <w:r w:rsidRPr="00EA21A5">
        <w:rPr>
          <w:b/>
          <w:color w:val="1F4D78"/>
          <w:sz w:val="44"/>
          <w:lang w:val="pt-PT"/>
        </w:rPr>
        <w:t>TimorgianaRide</w:t>
      </w:r>
      <w:proofErr w:type="spellEnd"/>
      <w:r w:rsidRPr="00EA21A5">
        <w:rPr>
          <w:b/>
          <w:color w:val="1F4D78"/>
          <w:sz w:val="44"/>
          <w:lang w:val="pt-PT"/>
        </w:rPr>
        <w:t xml:space="preserve"> — Aviso de Privacidade</w:t>
      </w:r>
    </w:p>
    <w:p w14:paraId="0876E632" w14:textId="77777777" w:rsidR="00BB0DD8" w:rsidRPr="00EA21A5" w:rsidRDefault="00B247FC">
      <w:pPr>
        <w:spacing w:after="280"/>
        <w:jc w:val="center"/>
        <w:rPr>
          <w:lang w:val="pt-PT"/>
        </w:rPr>
      </w:pPr>
      <w:r w:rsidRPr="00EA21A5">
        <w:rPr>
          <w:i/>
          <w:color w:val="595959"/>
          <w:lang w:val="pt-PT"/>
        </w:rPr>
        <w:t>Passageiro e Motorista | Português europeu e tétum | versão de trabalho 29 de agosto de 2026</w:t>
      </w:r>
    </w:p>
    <w:p w14:paraId="11BBBCB1" w14:textId="6A273706" w:rsidR="00BB0DD8" w:rsidRPr="00EA21A5" w:rsidRDefault="00B247FC">
      <w:pPr>
        <w:pStyle w:val="Ttulo1"/>
        <w:rPr>
          <w:lang w:val="pt-PT"/>
        </w:rPr>
      </w:pPr>
      <w:r w:rsidRPr="00EA21A5">
        <w:rPr>
          <w:lang w:val="pt-PT"/>
        </w:rPr>
        <w:t>PARTE I — AVISO DE PRIVACIDADE</w:t>
      </w:r>
    </w:p>
    <w:p w14:paraId="6A429C41" w14:textId="77777777" w:rsidR="00BB0DD8" w:rsidRPr="00EA21A5" w:rsidRDefault="00B247FC">
      <w:pPr>
        <w:pStyle w:val="Ttulo2"/>
        <w:rPr>
          <w:lang w:val="pt-PT"/>
        </w:rPr>
      </w:pPr>
      <w:r w:rsidRPr="00EA21A5">
        <w:rPr>
          <w:lang w:val="pt-PT"/>
        </w:rPr>
        <w:t>1. Que</w:t>
      </w:r>
      <w:r w:rsidRPr="00EA21A5">
        <w:rPr>
          <w:lang w:val="pt-PT"/>
        </w:rPr>
        <w:t>m trata os dados</w:t>
      </w:r>
    </w:p>
    <w:p w14:paraId="18714E2B" w14:textId="77777777" w:rsidR="00BB0DD8" w:rsidRPr="00EA21A5" w:rsidRDefault="00B247FC">
      <w:pPr>
        <w:rPr>
          <w:lang w:val="pt-PT"/>
        </w:rPr>
      </w:pPr>
      <w:r w:rsidRPr="00EA21A5">
        <w:rPr>
          <w:lang w:val="pt-PT"/>
        </w:rPr>
        <w:t xml:space="preserve">A </w:t>
      </w:r>
      <w:proofErr w:type="spellStart"/>
      <w:r w:rsidRPr="00EA21A5">
        <w:rPr>
          <w:lang w:val="pt-PT"/>
        </w:rPr>
        <w:t>TimorgianaRide</w:t>
      </w:r>
      <w:proofErr w:type="spellEnd"/>
      <w:r w:rsidRPr="00EA21A5">
        <w:rPr>
          <w:lang w:val="pt-PT"/>
        </w:rPr>
        <w:t>, [DENOMINAÇÃO LEGAL, SEDE E CONTACTO A PREENCHER], trata os dados pessoais descritos neste aviso para operar e proteger a aplicação. Para dúvidas ou pedidos sobre dados, contacte [CONTACTO DE PRIVACIDADE A PREENCHER].</w:t>
      </w:r>
    </w:p>
    <w:p w14:paraId="4DD09851" w14:textId="77777777" w:rsidR="00BB0DD8" w:rsidRPr="00EA21A5" w:rsidRDefault="00B247FC">
      <w:pPr>
        <w:pStyle w:val="Ttulo2"/>
        <w:rPr>
          <w:lang w:val="pt-PT"/>
        </w:rPr>
      </w:pPr>
      <w:r w:rsidRPr="00EA21A5">
        <w:rPr>
          <w:lang w:val="pt-PT"/>
        </w:rPr>
        <w:t>2. A</w:t>
      </w:r>
      <w:r w:rsidRPr="00EA21A5">
        <w:rPr>
          <w:lang w:val="pt-PT"/>
        </w:rPr>
        <w:t xml:space="preserve"> quem se aplica</w:t>
      </w:r>
    </w:p>
    <w:p w14:paraId="56704D51" w14:textId="77777777" w:rsidR="00BB0DD8" w:rsidRPr="00EA21A5" w:rsidRDefault="00B247FC">
      <w:pPr>
        <w:rPr>
          <w:lang w:val="pt-PT"/>
        </w:rPr>
      </w:pPr>
      <w:r w:rsidRPr="00EA21A5">
        <w:rPr>
          <w:lang w:val="pt-PT"/>
        </w:rPr>
        <w:t xml:space="preserve">Este aviso aplica-se a passageiros, motoristas, candidatos a motorista e pessoas que contactem a </w:t>
      </w:r>
      <w:proofErr w:type="spellStart"/>
      <w:r w:rsidRPr="00EA21A5">
        <w:rPr>
          <w:lang w:val="pt-PT"/>
        </w:rPr>
        <w:t>TimorgianaRide</w:t>
      </w:r>
      <w:proofErr w:type="spellEnd"/>
      <w:r w:rsidRPr="00EA21A5">
        <w:rPr>
          <w:lang w:val="pt-PT"/>
        </w:rPr>
        <w:t>. Complementa os Termos de Utilização e deve ser lido antes de criar ou usar conta.</w:t>
      </w:r>
    </w:p>
    <w:p w14:paraId="2D52F9DD" w14:textId="77777777" w:rsidR="00BB0DD8" w:rsidRPr="00EA21A5" w:rsidRDefault="00B247FC">
      <w:pPr>
        <w:pStyle w:val="Ttulo2"/>
        <w:rPr>
          <w:lang w:val="pt-PT"/>
        </w:rPr>
      </w:pPr>
      <w:r w:rsidRPr="00EA21A5">
        <w:rPr>
          <w:lang w:val="pt-PT"/>
        </w:rPr>
        <w:t>3. Dados que recolhemos</w:t>
      </w:r>
    </w:p>
    <w:p w14:paraId="63485A2A" w14:textId="77777777" w:rsidR="00BB0DD8" w:rsidRPr="00EA21A5" w:rsidRDefault="00B247FC">
      <w:pPr>
        <w:rPr>
          <w:lang w:val="pt-PT"/>
        </w:rPr>
      </w:pPr>
      <w:r w:rsidRPr="00EA21A5">
        <w:rPr>
          <w:lang w:val="pt-PT"/>
        </w:rPr>
        <w:t>Podemos recolher: nom</w:t>
      </w:r>
      <w:r w:rsidRPr="00EA21A5">
        <w:rPr>
          <w:lang w:val="pt-PT"/>
        </w:rPr>
        <w:t>e, número de telefone, e-mail, fotografia e identificação da conta; pedidos, locais de recolha e destino, histórico, cancelamentos e comunicações; dados técnicos como dispositivo, sistema, endereço IP e registos de utilização; localização do veículo durant</w:t>
      </w:r>
      <w:r w:rsidRPr="00EA21A5">
        <w:rPr>
          <w:lang w:val="pt-PT"/>
        </w:rPr>
        <w:t>e a disponibilidade e viagem; e, para motoristas, carta de condução, documentos do veículo, licenças e informação fiscal exigida. Não peça nem envie dados sensíveis que não sejam necessários para o serviço.</w:t>
      </w:r>
    </w:p>
    <w:p w14:paraId="69B7F704" w14:textId="77777777" w:rsidR="00BB0DD8" w:rsidRPr="00EA21A5" w:rsidRDefault="00B247FC">
      <w:pPr>
        <w:pStyle w:val="Ttulo2"/>
        <w:rPr>
          <w:lang w:val="pt-PT"/>
        </w:rPr>
      </w:pPr>
      <w:r w:rsidRPr="00EA21A5">
        <w:rPr>
          <w:lang w:val="pt-PT"/>
        </w:rPr>
        <w:t>4. Porque usamos os dados</w:t>
      </w:r>
    </w:p>
    <w:p w14:paraId="518C34A9" w14:textId="77777777" w:rsidR="00BB0DD8" w:rsidRPr="00EA21A5" w:rsidRDefault="00B247FC">
      <w:pPr>
        <w:rPr>
          <w:lang w:val="pt-PT"/>
        </w:rPr>
      </w:pPr>
      <w:r w:rsidRPr="00EA21A5">
        <w:rPr>
          <w:lang w:val="pt-PT"/>
        </w:rPr>
        <w:t>Usamos os dados para cr</w:t>
      </w:r>
      <w:r w:rsidRPr="00EA21A5">
        <w:rPr>
          <w:lang w:val="pt-PT"/>
        </w:rPr>
        <w:t>iar e gerir contas; ligar passageiro e motorista; calcular e apresentar preços; permitir comunicação e apoio; prevenir fraude, abuso e riscos de segurança; verificar documentos; investigar incidentes; cumprir deveres legais; e melhorar a estabilidade e seg</w:t>
      </w:r>
      <w:r w:rsidRPr="00EA21A5">
        <w:rPr>
          <w:lang w:val="pt-PT"/>
        </w:rPr>
        <w:t>urança do serviço. ⚖ Validar o fundamento jurídico adequado para cada finalidade.</w:t>
      </w:r>
    </w:p>
    <w:p w14:paraId="0ACD19EE" w14:textId="77777777" w:rsidR="00BB0DD8" w:rsidRPr="00EA21A5" w:rsidRDefault="00B247FC">
      <w:pPr>
        <w:pStyle w:val="Ttulo2"/>
        <w:rPr>
          <w:lang w:val="pt-PT"/>
        </w:rPr>
      </w:pPr>
      <w:r w:rsidRPr="00EA21A5">
        <w:rPr>
          <w:lang w:val="pt-PT"/>
        </w:rPr>
        <w:t>5. Com quem partilhamos</w:t>
      </w:r>
    </w:p>
    <w:p w14:paraId="79686D77" w14:textId="77777777" w:rsidR="00BB0DD8" w:rsidRPr="00EA21A5" w:rsidRDefault="00B247FC">
      <w:pPr>
        <w:rPr>
          <w:lang w:val="pt-PT"/>
        </w:rPr>
      </w:pPr>
      <w:r w:rsidRPr="00EA21A5">
        <w:rPr>
          <w:lang w:val="pt-PT"/>
        </w:rPr>
        <w:t>Partilhamos com o motorista os dados do passageiro estritamente necessários para recolha e viagem; e com o passageiro os dados do motorista necessário</w:t>
      </w:r>
      <w:r w:rsidRPr="00EA21A5">
        <w:rPr>
          <w:lang w:val="pt-PT"/>
        </w:rPr>
        <w:t>s para o identificar e realizar a viagem. Podemos também partilhar com fornecedores que alojam, mantêm ou suportam a aplicação, autoridades ou consultores, apenas quando necessário, autorizado ou exigido por lei e com salvaguardas adequadas.</w:t>
      </w:r>
    </w:p>
    <w:p w14:paraId="363C5C4D" w14:textId="77777777" w:rsidR="00BB0DD8" w:rsidRPr="00EA21A5" w:rsidRDefault="00B247FC">
      <w:pPr>
        <w:pStyle w:val="Ttulo2"/>
        <w:rPr>
          <w:lang w:val="pt-PT"/>
        </w:rPr>
      </w:pPr>
      <w:r w:rsidRPr="00EA21A5">
        <w:rPr>
          <w:lang w:val="pt-PT"/>
        </w:rPr>
        <w:t>6. Localização</w:t>
      </w:r>
      <w:r w:rsidRPr="00EA21A5">
        <w:rPr>
          <w:lang w:val="pt-PT"/>
        </w:rPr>
        <w:t xml:space="preserve"> e emergência</w:t>
      </w:r>
    </w:p>
    <w:p w14:paraId="44ADC95E" w14:textId="77777777" w:rsidR="00BB0DD8" w:rsidRPr="00EA21A5" w:rsidRDefault="00B247FC">
      <w:pPr>
        <w:rPr>
          <w:lang w:val="pt-PT"/>
        </w:rPr>
      </w:pPr>
      <w:r w:rsidRPr="00EA21A5">
        <w:rPr>
          <w:lang w:val="pt-PT"/>
        </w:rPr>
        <w:t xml:space="preserve">A localização é usada para encaminhar pedidos, acompanhar a viagem, segurança e apoio. As funcionalidades de partilha de viagem e emergência só devem recolher ou enviar informação nos termos mostrados na aplicação. Não garantimos resposta de </w:t>
      </w:r>
      <w:r w:rsidRPr="00EA21A5">
        <w:rPr>
          <w:lang w:val="pt-PT"/>
        </w:rPr>
        <w:t>emergência; em perigo imediato, contacte os serviços locais competentes.</w:t>
      </w:r>
    </w:p>
    <w:p w14:paraId="5A12FB5B" w14:textId="77777777" w:rsidR="00BB0DD8" w:rsidRPr="00EA21A5" w:rsidRDefault="00B247FC">
      <w:pPr>
        <w:pStyle w:val="Ttulo2"/>
        <w:rPr>
          <w:lang w:val="pt-PT"/>
        </w:rPr>
      </w:pPr>
      <w:r w:rsidRPr="00EA21A5">
        <w:rPr>
          <w:lang w:val="pt-PT"/>
        </w:rPr>
        <w:t>7. Conservação e segurança</w:t>
      </w:r>
    </w:p>
    <w:p w14:paraId="2541B497" w14:textId="77777777" w:rsidR="00BB0DD8" w:rsidRPr="00EA21A5" w:rsidRDefault="00B247FC">
      <w:pPr>
        <w:rPr>
          <w:lang w:val="pt-PT"/>
        </w:rPr>
      </w:pPr>
      <w:r w:rsidRPr="00EA21A5">
        <w:rPr>
          <w:lang w:val="pt-PT"/>
        </w:rPr>
        <w:t>Conservamos os dados apenas durante o tempo necessário para as finalidades deste aviso, para obrigações legais, segurança, fraude, contabilidade ou litígios</w:t>
      </w:r>
      <w:r w:rsidRPr="00EA21A5">
        <w:rPr>
          <w:lang w:val="pt-PT"/>
        </w:rPr>
        <w:t>. Aplicamos medidas organizativas e técnicas razoáveis, mas nenhum sistema é totalmente seguro. ⚖ Definir prazos concretos por categoria e processo de eliminação.</w:t>
      </w:r>
    </w:p>
    <w:p w14:paraId="64B9D939" w14:textId="77777777" w:rsidR="00BB0DD8" w:rsidRPr="00EA21A5" w:rsidRDefault="00B247FC">
      <w:pPr>
        <w:pStyle w:val="Ttulo2"/>
        <w:rPr>
          <w:lang w:val="pt-PT"/>
        </w:rPr>
      </w:pPr>
      <w:r w:rsidRPr="00EA21A5">
        <w:rPr>
          <w:lang w:val="pt-PT"/>
        </w:rPr>
        <w:t>8. Os seus direitos e escolhas</w:t>
      </w:r>
    </w:p>
    <w:p w14:paraId="48CF4DC7" w14:textId="77777777" w:rsidR="00BB0DD8" w:rsidRPr="00EA21A5" w:rsidRDefault="00B247FC">
      <w:pPr>
        <w:rPr>
          <w:lang w:val="pt-PT"/>
        </w:rPr>
      </w:pPr>
      <w:r w:rsidRPr="00EA21A5">
        <w:rPr>
          <w:lang w:val="pt-PT"/>
        </w:rPr>
        <w:t>Pode pedir acesso, correção, atualização, eliminação, limitaçã</w:t>
      </w:r>
      <w:r w:rsidRPr="00EA21A5">
        <w:rPr>
          <w:lang w:val="pt-PT"/>
        </w:rPr>
        <w:t>o ou oposição, quando a lei aplicável o permitir. Pode pedir cópia dos dados ou retirar consentimento quando o tratamento se basear nele. A eliminação pode não abranger dados que tenhamos de manter por lei, segurança, prevenção de fraude ou defesa de direi</w:t>
      </w:r>
      <w:r w:rsidRPr="00EA21A5">
        <w:rPr>
          <w:lang w:val="pt-PT"/>
        </w:rPr>
        <w:t>tos. Responderemos conforme a lei aplicável. ⚖ Confirmar direitos, prazos e procedimento local.</w:t>
      </w:r>
    </w:p>
    <w:p w14:paraId="53E79E9D" w14:textId="77777777" w:rsidR="00BB0DD8" w:rsidRPr="00EA21A5" w:rsidRDefault="00B247FC">
      <w:pPr>
        <w:pStyle w:val="Ttulo2"/>
        <w:rPr>
          <w:lang w:val="pt-PT"/>
        </w:rPr>
      </w:pPr>
      <w:r w:rsidRPr="00EA21A5">
        <w:rPr>
          <w:lang w:val="pt-PT"/>
        </w:rPr>
        <w:lastRenderedPageBreak/>
        <w:t>9. Transferências e alterações</w:t>
      </w:r>
    </w:p>
    <w:p w14:paraId="77BCC646" w14:textId="77777777" w:rsidR="00BB0DD8" w:rsidRPr="00EA21A5" w:rsidRDefault="00B247FC">
      <w:pPr>
        <w:rPr>
          <w:lang w:val="pt-PT"/>
        </w:rPr>
      </w:pPr>
      <w:r w:rsidRPr="00EA21A5">
        <w:rPr>
          <w:lang w:val="pt-PT"/>
        </w:rPr>
        <w:t xml:space="preserve">Os dados podem ser tratados por fornecedores situados noutros países. Quando isso ocorrer, aplicaremos as </w:t>
      </w:r>
      <w:r w:rsidRPr="00EA21A5">
        <w:rPr>
          <w:lang w:val="pt-PT"/>
        </w:rPr>
        <w:t>salvaguardas exigidas pela lei aplicável. Podemos atualizar este aviso; avisaremos na aplicação quando a alteração for material e, se necessário, pediremos novo consentimento.</w:t>
      </w:r>
    </w:p>
    <w:p w14:paraId="200F5215" w14:textId="77777777" w:rsidR="00BB0DD8" w:rsidRPr="00EA21A5" w:rsidRDefault="00B247FC">
      <w:pPr>
        <w:pStyle w:val="Ttulo2"/>
        <w:rPr>
          <w:lang w:val="pt-PT"/>
        </w:rPr>
      </w:pPr>
      <w:r w:rsidRPr="00EA21A5">
        <w:rPr>
          <w:lang w:val="pt-PT"/>
        </w:rPr>
        <w:t>10. Reclamações e contacto</w:t>
      </w:r>
    </w:p>
    <w:p w14:paraId="06CCC3C7" w14:textId="77777777" w:rsidR="00BB0DD8" w:rsidRPr="00EA21A5" w:rsidRDefault="00B247FC">
      <w:pPr>
        <w:rPr>
          <w:lang w:val="pt-PT"/>
        </w:rPr>
      </w:pPr>
      <w:r w:rsidRPr="00EA21A5">
        <w:rPr>
          <w:lang w:val="pt-PT"/>
        </w:rPr>
        <w:t>Para questões de privacidade, pedidos ou reclamações:</w:t>
      </w:r>
      <w:r w:rsidRPr="00EA21A5">
        <w:rPr>
          <w:lang w:val="pt-PT"/>
        </w:rPr>
        <w:t xml:space="preserve"> [CONTACTO A PREENCHER]. ⚖ Indicar autoridade competente, lei aplicável e forma de reclamação em Timor-Leste depois de validação jurídica local.</w:t>
      </w:r>
    </w:p>
    <w:p w14:paraId="787F5C17" w14:textId="572DC98B" w:rsidR="00BB0DD8" w:rsidRPr="00EA21A5" w:rsidRDefault="00B247FC">
      <w:pPr>
        <w:pStyle w:val="Ttulo1"/>
        <w:rPr>
          <w:lang w:val="pt-PT"/>
        </w:rPr>
      </w:pPr>
      <w:r w:rsidRPr="00EA21A5">
        <w:rPr>
          <w:lang w:val="pt-PT"/>
        </w:rPr>
        <w:t>PARTE II — AVIZU PRIVASIDADE</w:t>
      </w:r>
    </w:p>
    <w:p w14:paraId="48FCE467" w14:textId="77777777" w:rsidR="00BB0DD8" w:rsidRPr="00EA21A5" w:rsidRDefault="00B247FC">
      <w:pPr>
        <w:pStyle w:val="Ttulo2"/>
        <w:rPr>
          <w:lang w:val="pt-PT"/>
        </w:rPr>
      </w:pPr>
      <w:r w:rsidRPr="00EA21A5">
        <w:rPr>
          <w:lang w:val="pt-PT"/>
        </w:rPr>
        <w:t xml:space="preserve">1. Sé </w:t>
      </w:r>
      <w:proofErr w:type="spellStart"/>
      <w:r w:rsidRPr="00EA21A5">
        <w:rPr>
          <w:lang w:val="pt-PT"/>
        </w:rPr>
        <w:t>mak</w:t>
      </w:r>
      <w:proofErr w:type="spellEnd"/>
      <w:r w:rsidRPr="00EA21A5">
        <w:rPr>
          <w:lang w:val="pt-PT"/>
        </w:rPr>
        <w:t xml:space="preserve"> trata </w:t>
      </w:r>
      <w:proofErr w:type="spellStart"/>
      <w:r w:rsidRPr="00EA21A5">
        <w:rPr>
          <w:lang w:val="pt-PT"/>
        </w:rPr>
        <w:t>dadus</w:t>
      </w:r>
      <w:proofErr w:type="spellEnd"/>
    </w:p>
    <w:p w14:paraId="28D31B9C" w14:textId="77777777" w:rsidR="00BB0DD8" w:rsidRPr="00EA21A5" w:rsidRDefault="00B247FC">
      <w:pPr>
        <w:rPr>
          <w:lang w:val="pt-PT"/>
        </w:rPr>
      </w:pPr>
      <w:proofErr w:type="spellStart"/>
      <w:r w:rsidRPr="00EA21A5">
        <w:rPr>
          <w:lang w:val="pt-PT"/>
        </w:rPr>
        <w:t>TimorgianaRide</w:t>
      </w:r>
      <w:proofErr w:type="spellEnd"/>
      <w:r w:rsidRPr="00EA21A5">
        <w:rPr>
          <w:lang w:val="pt-PT"/>
        </w:rPr>
        <w:t>, [NARAN LEGÁL, SEDE NO KONTAKTU ATU P</w:t>
      </w:r>
      <w:r w:rsidRPr="00EA21A5">
        <w:rPr>
          <w:lang w:val="pt-PT"/>
        </w:rPr>
        <w:t xml:space="preserve">REENSE], trata </w:t>
      </w:r>
      <w:proofErr w:type="spellStart"/>
      <w:r w:rsidRPr="00EA21A5">
        <w:rPr>
          <w:lang w:val="pt-PT"/>
        </w:rPr>
        <w:t>dadus</w:t>
      </w:r>
      <w:proofErr w:type="spellEnd"/>
      <w:r w:rsidRPr="00EA21A5">
        <w:rPr>
          <w:lang w:val="pt-PT"/>
        </w:rPr>
        <w:t xml:space="preserve"> pessoal </w:t>
      </w:r>
      <w:proofErr w:type="spellStart"/>
      <w:r w:rsidRPr="00EA21A5">
        <w:rPr>
          <w:lang w:val="pt-PT"/>
        </w:rPr>
        <w:t>neʼebé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avizu</w:t>
      </w:r>
      <w:proofErr w:type="spellEnd"/>
      <w:r w:rsidRPr="00EA21A5">
        <w:rPr>
          <w:lang w:val="pt-PT"/>
        </w:rPr>
        <w:t xml:space="preserve"> ida </w:t>
      </w:r>
      <w:proofErr w:type="spellStart"/>
      <w:r w:rsidRPr="00EA21A5">
        <w:rPr>
          <w:lang w:val="pt-PT"/>
        </w:rPr>
        <w:t>neʼe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esplika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atu</w:t>
      </w:r>
      <w:proofErr w:type="spellEnd"/>
      <w:r w:rsidRPr="00EA21A5">
        <w:rPr>
          <w:lang w:val="pt-PT"/>
        </w:rPr>
        <w:t xml:space="preserve"> opera no </w:t>
      </w:r>
      <w:proofErr w:type="spellStart"/>
      <w:r w:rsidRPr="00EA21A5">
        <w:rPr>
          <w:lang w:val="pt-PT"/>
        </w:rPr>
        <w:t>proteje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aplikasaun</w:t>
      </w:r>
      <w:proofErr w:type="spellEnd"/>
      <w:r w:rsidRPr="00EA21A5">
        <w:rPr>
          <w:lang w:val="pt-PT"/>
        </w:rPr>
        <w:t xml:space="preserve">. </w:t>
      </w:r>
      <w:proofErr w:type="spellStart"/>
      <w:r w:rsidRPr="00EA21A5">
        <w:rPr>
          <w:lang w:val="pt-PT"/>
        </w:rPr>
        <w:t>Ba</w:t>
      </w:r>
      <w:proofErr w:type="spellEnd"/>
      <w:r w:rsidRPr="00EA21A5">
        <w:rPr>
          <w:lang w:val="pt-PT"/>
        </w:rPr>
        <w:t xml:space="preserve"> pergunta </w:t>
      </w:r>
      <w:proofErr w:type="spellStart"/>
      <w:r w:rsidRPr="00EA21A5">
        <w:rPr>
          <w:lang w:val="pt-PT"/>
        </w:rPr>
        <w:t>ka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pedidu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kona-ba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dadus</w:t>
      </w:r>
      <w:proofErr w:type="spellEnd"/>
      <w:r w:rsidRPr="00EA21A5">
        <w:rPr>
          <w:lang w:val="pt-PT"/>
        </w:rPr>
        <w:t xml:space="preserve">, </w:t>
      </w:r>
      <w:proofErr w:type="spellStart"/>
      <w:r w:rsidRPr="00EA21A5">
        <w:rPr>
          <w:lang w:val="pt-PT"/>
        </w:rPr>
        <w:t>kontaktu</w:t>
      </w:r>
      <w:proofErr w:type="spellEnd"/>
      <w:r w:rsidRPr="00EA21A5">
        <w:rPr>
          <w:lang w:val="pt-PT"/>
        </w:rPr>
        <w:t xml:space="preserve"> [KONTAKTU PRIVASIDADE ATU PREENSE].</w:t>
      </w:r>
    </w:p>
    <w:p w14:paraId="45D7017E" w14:textId="77777777" w:rsidR="00BB0DD8" w:rsidRPr="00EA21A5" w:rsidRDefault="00B247FC">
      <w:pPr>
        <w:pStyle w:val="Ttulo2"/>
        <w:rPr>
          <w:lang w:val="pt-PT"/>
        </w:rPr>
      </w:pPr>
      <w:r w:rsidRPr="00EA21A5">
        <w:rPr>
          <w:lang w:val="pt-PT"/>
        </w:rPr>
        <w:t xml:space="preserve">2. </w:t>
      </w:r>
      <w:proofErr w:type="spellStart"/>
      <w:r w:rsidRPr="00EA21A5">
        <w:rPr>
          <w:lang w:val="pt-PT"/>
        </w:rPr>
        <w:t>Ba</w:t>
      </w:r>
      <w:proofErr w:type="spellEnd"/>
      <w:r w:rsidRPr="00EA21A5">
        <w:rPr>
          <w:lang w:val="pt-PT"/>
        </w:rPr>
        <w:t xml:space="preserve"> sé </w:t>
      </w:r>
      <w:proofErr w:type="spellStart"/>
      <w:r w:rsidRPr="00EA21A5">
        <w:rPr>
          <w:lang w:val="pt-PT"/>
        </w:rPr>
        <w:t>mak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avizu</w:t>
      </w:r>
      <w:proofErr w:type="spellEnd"/>
      <w:r w:rsidRPr="00EA21A5">
        <w:rPr>
          <w:lang w:val="pt-PT"/>
        </w:rPr>
        <w:t xml:space="preserve"> ida</w:t>
      </w:r>
    </w:p>
    <w:p w14:paraId="64612619" w14:textId="77777777" w:rsidR="00BB0DD8" w:rsidRPr="00EA21A5" w:rsidRDefault="00B247FC">
      <w:pPr>
        <w:rPr>
          <w:lang w:val="pt-PT"/>
        </w:rPr>
      </w:pPr>
      <w:proofErr w:type="spellStart"/>
      <w:r w:rsidRPr="00EA21A5">
        <w:rPr>
          <w:lang w:val="pt-PT"/>
        </w:rPr>
        <w:t>Avizu</w:t>
      </w:r>
      <w:proofErr w:type="spellEnd"/>
      <w:r w:rsidRPr="00EA21A5">
        <w:rPr>
          <w:lang w:val="pt-PT"/>
        </w:rPr>
        <w:t xml:space="preserve"> ida </w:t>
      </w:r>
      <w:proofErr w:type="spellStart"/>
      <w:r w:rsidRPr="00EA21A5">
        <w:rPr>
          <w:lang w:val="pt-PT"/>
        </w:rPr>
        <w:t>neʼe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aplika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ba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pasajeiru</w:t>
      </w:r>
      <w:proofErr w:type="spellEnd"/>
      <w:r w:rsidRPr="00EA21A5">
        <w:rPr>
          <w:lang w:val="pt-PT"/>
        </w:rPr>
        <w:t xml:space="preserve">, motorista, ema </w:t>
      </w:r>
      <w:proofErr w:type="spellStart"/>
      <w:r w:rsidRPr="00EA21A5">
        <w:rPr>
          <w:lang w:val="pt-PT"/>
        </w:rPr>
        <w:t>neʼebé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a</w:t>
      </w:r>
      <w:r w:rsidRPr="00EA21A5">
        <w:rPr>
          <w:lang w:val="pt-PT"/>
        </w:rPr>
        <w:t>plika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atu</w:t>
      </w:r>
      <w:proofErr w:type="spellEnd"/>
      <w:r w:rsidRPr="00EA21A5">
        <w:rPr>
          <w:lang w:val="pt-PT"/>
        </w:rPr>
        <w:t xml:space="preserve"> sai motorista </w:t>
      </w:r>
      <w:proofErr w:type="gramStart"/>
      <w:r w:rsidRPr="00EA21A5">
        <w:rPr>
          <w:lang w:val="pt-PT"/>
        </w:rPr>
        <w:t>no ema</w:t>
      </w:r>
      <w:proofErr w:type="gram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neʼebé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kontaktu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TimorgianaRide</w:t>
      </w:r>
      <w:proofErr w:type="spellEnd"/>
      <w:r w:rsidRPr="00EA21A5">
        <w:rPr>
          <w:lang w:val="pt-PT"/>
        </w:rPr>
        <w:t xml:space="preserve">. </w:t>
      </w:r>
      <w:proofErr w:type="spellStart"/>
      <w:r w:rsidRPr="00EA21A5">
        <w:rPr>
          <w:lang w:val="pt-PT"/>
        </w:rPr>
        <w:t>Nia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kompleta</w:t>
      </w:r>
      <w:proofErr w:type="spellEnd"/>
      <w:r w:rsidRPr="00EA21A5">
        <w:rPr>
          <w:lang w:val="pt-PT"/>
        </w:rPr>
        <w:t xml:space="preserve"> Termos de Utilização no </w:t>
      </w:r>
      <w:proofErr w:type="spellStart"/>
      <w:r w:rsidRPr="00EA21A5">
        <w:rPr>
          <w:lang w:val="pt-PT"/>
        </w:rPr>
        <w:t>tenke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lee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molok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kria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ka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uza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konta</w:t>
      </w:r>
      <w:proofErr w:type="spellEnd"/>
      <w:r w:rsidRPr="00EA21A5">
        <w:rPr>
          <w:lang w:val="pt-PT"/>
        </w:rPr>
        <w:t>.</w:t>
      </w:r>
    </w:p>
    <w:p w14:paraId="7DFF796D" w14:textId="77777777" w:rsidR="00BB0DD8" w:rsidRPr="00EA21A5" w:rsidRDefault="00B247FC">
      <w:pPr>
        <w:pStyle w:val="Ttulo2"/>
        <w:rPr>
          <w:lang w:val="pt-PT"/>
        </w:rPr>
      </w:pPr>
      <w:r w:rsidRPr="00EA21A5">
        <w:rPr>
          <w:lang w:val="pt-PT"/>
        </w:rPr>
        <w:t xml:space="preserve">3. </w:t>
      </w:r>
      <w:proofErr w:type="spellStart"/>
      <w:r w:rsidRPr="00EA21A5">
        <w:rPr>
          <w:lang w:val="pt-PT"/>
        </w:rPr>
        <w:t>Dadus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neʼebé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ami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halibur</w:t>
      </w:r>
      <w:proofErr w:type="spellEnd"/>
    </w:p>
    <w:p w14:paraId="4CE23D76" w14:textId="77777777" w:rsidR="00BB0DD8" w:rsidRPr="00EA21A5" w:rsidRDefault="00B247FC">
      <w:pPr>
        <w:rPr>
          <w:lang w:val="pt-PT"/>
        </w:rPr>
      </w:pPr>
      <w:proofErr w:type="spellStart"/>
      <w:r w:rsidRPr="00EA21A5">
        <w:rPr>
          <w:lang w:val="pt-PT"/>
        </w:rPr>
        <w:t>Ami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bele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halibur</w:t>
      </w:r>
      <w:proofErr w:type="spellEnd"/>
      <w:r w:rsidRPr="00EA21A5">
        <w:rPr>
          <w:lang w:val="pt-PT"/>
        </w:rPr>
        <w:t xml:space="preserve">: </w:t>
      </w:r>
      <w:proofErr w:type="spellStart"/>
      <w:r w:rsidRPr="00EA21A5">
        <w:rPr>
          <w:lang w:val="pt-PT"/>
        </w:rPr>
        <w:t>naran</w:t>
      </w:r>
      <w:proofErr w:type="spellEnd"/>
      <w:r w:rsidRPr="00EA21A5">
        <w:rPr>
          <w:lang w:val="pt-PT"/>
        </w:rPr>
        <w:t xml:space="preserve">, telefone, e-mail, foto no </w:t>
      </w:r>
      <w:proofErr w:type="spellStart"/>
      <w:r w:rsidRPr="00EA21A5">
        <w:rPr>
          <w:lang w:val="pt-PT"/>
        </w:rPr>
        <w:t>dadus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konta</w:t>
      </w:r>
      <w:proofErr w:type="spellEnd"/>
      <w:r w:rsidRPr="00EA21A5">
        <w:rPr>
          <w:lang w:val="pt-PT"/>
        </w:rPr>
        <w:t xml:space="preserve">; </w:t>
      </w:r>
      <w:proofErr w:type="spellStart"/>
      <w:r w:rsidRPr="00EA21A5">
        <w:rPr>
          <w:lang w:val="pt-PT"/>
        </w:rPr>
        <w:t>pedidu</w:t>
      </w:r>
      <w:proofErr w:type="spellEnd"/>
      <w:r w:rsidRPr="00EA21A5">
        <w:rPr>
          <w:lang w:val="pt-PT"/>
        </w:rPr>
        <w:t xml:space="preserve">, </w:t>
      </w:r>
      <w:proofErr w:type="spellStart"/>
      <w:r w:rsidRPr="00EA21A5">
        <w:rPr>
          <w:lang w:val="pt-PT"/>
        </w:rPr>
        <w:t>fatin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foti</w:t>
      </w:r>
      <w:proofErr w:type="spellEnd"/>
      <w:r w:rsidRPr="00EA21A5">
        <w:rPr>
          <w:lang w:val="pt-PT"/>
        </w:rPr>
        <w:t xml:space="preserve"> no </w:t>
      </w:r>
      <w:proofErr w:type="spellStart"/>
      <w:r w:rsidRPr="00EA21A5">
        <w:rPr>
          <w:lang w:val="pt-PT"/>
        </w:rPr>
        <w:t>destinu</w:t>
      </w:r>
      <w:proofErr w:type="spellEnd"/>
      <w:r w:rsidRPr="00EA21A5">
        <w:rPr>
          <w:lang w:val="pt-PT"/>
        </w:rPr>
        <w:t xml:space="preserve">, </w:t>
      </w:r>
      <w:proofErr w:type="spellStart"/>
      <w:r w:rsidRPr="00EA21A5">
        <w:rPr>
          <w:lang w:val="pt-PT"/>
        </w:rPr>
        <w:t>istória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viajen</w:t>
      </w:r>
      <w:proofErr w:type="spellEnd"/>
      <w:r w:rsidRPr="00EA21A5">
        <w:rPr>
          <w:lang w:val="pt-PT"/>
        </w:rPr>
        <w:t xml:space="preserve">, </w:t>
      </w:r>
      <w:proofErr w:type="spellStart"/>
      <w:r w:rsidRPr="00EA21A5">
        <w:rPr>
          <w:lang w:val="pt-PT"/>
        </w:rPr>
        <w:t>kanselamentu</w:t>
      </w:r>
      <w:proofErr w:type="spellEnd"/>
      <w:r w:rsidRPr="00EA21A5">
        <w:rPr>
          <w:lang w:val="pt-PT"/>
        </w:rPr>
        <w:t xml:space="preserve"> no </w:t>
      </w:r>
      <w:proofErr w:type="spellStart"/>
      <w:r w:rsidRPr="00EA21A5">
        <w:rPr>
          <w:lang w:val="pt-PT"/>
        </w:rPr>
        <w:t>komunikasaun</w:t>
      </w:r>
      <w:proofErr w:type="spellEnd"/>
      <w:r w:rsidRPr="00EA21A5">
        <w:rPr>
          <w:lang w:val="pt-PT"/>
        </w:rPr>
        <w:t xml:space="preserve">; </w:t>
      </w:r>
      <w:proofErr w:type="spellStart"/>
      <w:r w:rsidRPr="00EA21A5">
        <w:rPr>
          <w:lang w:val="pt-PT"/>
        </w:rPr>
        <w:t>dadus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tékniku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hanesan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dispozitivu</w:t>
      </w:r>
      <w:proofErr w:type="spellEnd"/>
      <w:r w:rsidRPr="00EA21A5">
        <w:rPr>
          <w:lang w:val="pt-PT"/>
        </w:rPr>
        <w:t xml:space="preserve">, sistema, </w:t>
      </w:r>
      <w:proofErr w:type="spellStart"/>
      <w:r w:rsidRPr="00EA21A5">
        <w:rPr>
          <w:lang w:val="pt-PT"/>
        </w:rPr>
        <w:t>enderesu</w:t>
      </w:r>
      <w:proofErr w:type="spellEnd"/>
      <w:r w:rsidRPr="00EA21A5">
        <w:rPr>
          <w:lang w:val="pt-PT"/>
        </w:rPr>
        <w:t xml:space="preserve"> IP no </w:t>
      </w:r>
      <w:proofErr w:type="spellStart"/>
      <w:r w:rsidRPr="00EA21A5">
        <w:rPr>
          <w:lang w:val="pt-PT"/>
        </w:rPr>
        <w:t>rejistu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uza</w:t>
      </w:r>
      <w:proofErr w:type="spellEnd"/>
      <w:r w:rsidRPr="00EA21A5">
        <w:rPr>
          <w:lang w:val="pt-PT"/>
        </w:rPr>
        <w:t xml:space="preserve">; </w:t>
      </w:r>
      <w:proofErr w:type="spellStart"/>
      <w:r w:rsidRPr="00EA21A5">
        <w:rPr>
          <w:lang w:val="pt-PT"/>
        </w:rPr>
        <w:t>lokalizasaun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veíkulu</w:t>
      </w:r>
      <w:proofErr w:type="spellEnd"/>
      <w:r w:rsidRPr="00EA21A5">
        <w:rPr>
          <w:lang w:val="pt-PT"/>
        </w:rPr>
        <w:t xml:space="preserve"> durante disponibilidade no </w:t>
      </w:r>
      <w:proofErr w:type="spellStart"/>
      <w:r w:rsidRPr="00EA21A5">
        <w:rPr>
          <w:lang w:val="pt-PT"/>
        </w:rPr>
        <w:t>viajen</w:t>
      </w:r>
      <w:proofErr w:type="spellEnd"/>
      <w:r w:rsidRPr="00EA21A5">
        <w:rPr>
          <w:lang w:val="pt-PT"/>
        </w:rPr>
        <w:t xml:space="preserve">; </w:t>
      </w:r>
      <w:proofErr w:type="gramStart"/>
      <w:r w:rsidRPr="00EA21A5">
        <w:rPr>
          <w:lang w:val="pt-PT"/>
        </w:rPr>
        <w:t xml:space="preserve">no, </w:t>
      </w:r>
      <w:proofErr w:type="spellStart"/>
      <w:r w:rsidRPr="00EA21A5">
        <w:rPr>
          <w:lang w:val="pt-PT"/>
        </w:rPr>
        <w:t>ba</w:t>
      </w:r>
      <w:proofErr w:type="spellEnd"/>
      <w:proofErr w:type="gramEnd"/>
      <w:r w:rsidRPr="00EA21A5">
        <w:rPr>
          <w:lang w:val="pt-PT"/>
        </w:rPr>
        <w:t xml:space="preserve"> motorista, </w:t>
      </w:r>
      <w:proofErr w:type="spellStart"/>
      <w:r w:rsidRPr="00EA21A5">
        <w:rPr>
          <w:lang w:val="pt-PT"/>
        </w:rPr>
        <w:t>karta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kondusaun</w:t>
      </w:r>
      <w:proofErr w:type="spellEnd"/>
      <w:r w:rsidRPr="00EA21A5">
        <w:rPr>
          <w:lang w:val="pt-PT"/>
        </w:rPr>
        <w:t xml:space="preserve">, </w:t>
      </w:r>
      <w:proofErr w:type="spellStart"/>
      <w:r w:rsidRPr="00EA21A5">
        <w:rPr>
          <w:lang w:val="pt-PT"/>
        </w:rPr>
        <w:t>dokumentu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veíkulu</w:t>
      </w:r>
      <w:proofErr w:type="spellEnd"/>
      <w:r w:rsidRPr="00EA21A5">
        <w:rPr>
          <w:lang w:val="pt-PT"/>
        </w:rPr>
        <w:t xml:space="preserve">, </w:t>
      </w:r>
      <w:proofErr w:type="spellStart"/>
      <w:r w:rsidRPr="00EA21A5">
        <w:rPr>
          <w:lang w:val="pt-PT"/>
        </w:rPr>
        <w:t>lisensa</w:t>
      </w:r>
      <w:proofErr w:type="spellEnd"/>
      <w:r w:rsidRPr="00EA21A5">
        <w:rPr>
          <w:lang w:val="pt-PT"/>
        </w:rPr>
        <w:t xml:space="preserve"> no </w:t>
      </w:r>
      <w:proofErr w:type="spellStart"/>
      <w:r w:rsidRPr="00EA21A5">
        <w:rPr>
          <w:lang w:val="pt-PT"/>
        </w:rPr>
        <w:t>informasaun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fis</w:t>
      </w:r>
      <w:r w:rsidRPr="00EA21A5">
        <w:rPr>
          <w:lang w:val="pt-PT"/>
        </w:rPr>
        <w:t>kál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neʼebé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presiza</w:t>
      </w:r>
      <w:proofErr w:type="spellEnd"/>
      <w:r w:rsidRPr="00EA21A5">
        <w:rPr>
          <w:lang w:val="pt-PT"/>
        </w:rPr>
        <w:t xml:space="preserve">. </w:t>
      </w:r>
      <w:proofErr w:type="spellStart"/>
      <w:r w:rsidRPr="00EA21A5">
        <w:rPr>
          <w:lang w:val="pt-PT"/>
        </w:rPr>
        <w:t>Keta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haruka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dadus</w:t>
      </w:r>
      <w:proofErr w:type="spellEnd"/>
      <w:r w:rsidRPr="00EA21A5">
        <w:rPr>
          <w:lang w:val="pt-PT"/>
        </w:rPr>
        <w:t xml:space="preserve"> sensível </w:t>
      </w:r>
      <w:proofErr w:type="spellStart"/>
      <w:r w:rsidRPr="00EA21A5">
        <w:rPr>
          <w:lang w:val="pt-PT"/>
        </w:rPr>
        <w:t>neʼebé</w:t>
      </w:r>
      <w:proofErr w:type="spellEnd"/>
      <w:r w:rsidRPr="00EA21A5">
        <w:rPr>
          <w:lang w:val="pt-PT"/>
        </w:rPr>
        <w:t xml:space="preserve"> la </w:t>
      </w:r>
      <w:proofErr w:type="spellStart"/>
      <w:r w:rsidRPr="00EA21A5">
        <w:rPr>
          <w:lang w:val="pt-PT"/>
        </w:rPr>
        <w:t>presiza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ba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servisu</w:t>
      </w:r>
      <w:proofErr w:type="spellEnd"/>
      <w:r w:rsidRPr="00EA21A5">
        <w:rPr>
          <w:lang w:val="pt-PT"/>
        </w:rPr>
        <w:t>.</w:t>
      </w:r>
    </w:p>
    <w:p w14:paraId="1E5CC33E" w14:textId="77777777" w:rsidR="00BB0DD8" w:rsidRPr="00EA21A5" w:rsidRDefault="00B247FC">
      <w:pPr>
        <w:pStyle w:val="Ttulo2"/>
        <w:rPr>
          <w:lang w:val="pt-PT"/>
        </w:rPr>
      </w:pPr>
      <w:r w:rsidRPr="00EA21A5">
        <w:rPr>
          <w:lang w:val="pt-PT"/>
        </w:rPr>
        <w:t xml:space="preserve">4. </w:t>
      </w:r>
      <w:proofErr w:type="spellStart"/>
      <w:r w:rsidRPr="00EA21A5">
        <w:rPr>
          <w:lang w:val="pt-PT"/>
        </w:rPr>
        <w:t>Tanba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sá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ami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uza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dadus</w:t>
      </w:r>
      <w:proofErr w:type="spellEnd"/>
    </w:p>
    <w:p w14:paraId="67BAE029" w14:textId="0B257F3C" w:rsidR="00BB0DD8" w:rsidRPr="00EA21A5" w:rsidRDefault="00B247FC">
      <w:pPr>
        <w:rPr>
          <w:lang w:val="pt-PT"/>
        </w:rPr>
      </w:pPr>
      <w:proofErr w:type="spellStart"/>
      <w:r w:rsidRPr="00EA21A5">
        <w:rPr>
          <w:lang w:val="pt-PT"/>
        </w:rPr>
        <w:t>Ami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uza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dadus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atu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kria</w:t>
      </w:r>
      <w:proofErr w:type="spellEnd"/>
      <w:r w:rsidRPr="00EA21A5">
        <w:rPr>
          <w:lang w:val="pt-PT"/>
        </w:rPr>
        <w:t xml:space="preserve"> no </w:t>
      </w:r>
      <w:proofErr w:type="spellStart"/>
      <w:r w:rsidRPr="00EA21A5">
        <w:rPr>
          <w:lang w:val="pt-PT"/>
        </w:rPr>
        <w:t>jere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konta</w:t>
      </w:r>
      <w:proofErr w:type="spellEnd"/>
      <w:r w:rsidRPr="00EA21A5">
        <w:rPr>
          <w:lang w:val="pt-PT"/>
        </w:rPr>
        <w:t xml:space="preserve">; liga </w:t>
      </w:r>
      <w:proofErr w:type="spellStart"/>
      <w:r w:rsidRPr="00EA21A5">
        <w:rPr>
          <w:lang w:val="pt-PT"/>
        </w:rPr>
        <w:t>pasajeiru</w:t>
      </w:r>
      <w:proofErr w:type="spellEnd"/>
      <w:r w:rsidRPr="00EA21A5">
        <w:rPr>
          <w:lang w:val="pt-PT"/>
        </w:rPr>
        <w:t xml:space="preserve"> no motorista; </w:t>
      </w:r>
      <w:proofErr w:type="spellStart"/>
      <w:r w:rsidRPr="00EA21A5">
        <w:rPr>
          <w:lang w:val="pt-PT"/>
        </w:rPr>
        <w:t>kalkula</w:t>
      </w:r>
      <w:proofErr w:type="spellEnd"/>
      <w:r w:rsidRPr="00EA21A5">
        <w:rPr>
          <w:lang w:val="pt-PT"/>
        </w:rPr>
        <w:t xml:space="preserve"> no </w:t>
      </w:r>
      <w:proofErr w:type="spellStart"/>
      <w:r w:rsidRPr="00EA21A5">
        <w:rPr>
          <w:lang w:val="pt-PT"/>
        </w:rPr>
        <w:t>hatudu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folin</w:t>
      </w:r>
      <w:proofErr w:type="spellEnd"/>
      <w:r w:rsidRPr="00EA21A5">
        <w:rPr>
          <w:lang w:val="pt-PT"/>
        </w:rPr>
        <w:t xml:space="preserve">; permite </w:t>
      </w:r>
      <w:proofErr w:type="spellStart"/>
      <w:r w:rsidRPr="00EA21A5">
        <w:rPr>
          <w:lang w:val="pt-PT"/>
        </w:rPr>
        <w:t>komunikasaun</w:t>
      </w:r>
      <w:proofErr w:type="spellEnd"/>
      <w:r w:rsidRPr="00EA21A5">
        <w:rPr>
          <w:lang w:val="pt-PT"/>
        </w:rPr>
        <w:t xml:space="preserve"> no </w:t>
      </w:r>
      <w:proofErr w:type="spellStart"/>
      <w:r w:rsidRPr="00EA21A5">
        <w:rPr>
          <w:lang w:val="pt-PT"/>
        </w:rPr>
        <w:t>apoiu</w:t>
      </w:r>
      <w:proofErr w:type="spellEnd"/>
      <w:r w:rsidRPr="00EA21A5">
        <w:rPr>
          <w:lang w:val="pt-PT"/>
        </w:rPr>
        <w:t xml:space="preserve">; </w:t>
      </w:r>
      <w:proofErr w:type="spellStart"/>
      <w:r w:rsidRPr="00EA21A5">
        <w:rPr>
          <w:lang w:val="pt-PT"/>
        </w:rPr>
        <w:t>prevene</w:t>
      </w:r>
      <w:proofErr w:type="spellEnd"/>
      <w:r w:rsidRPr="00EA21A5">
        <w:rPr>
          <w:lang w:val="pt-PT"/>
        </w:rPr>
        <w:t xml:space="preserve"> fraude, </w:t>
      </w:r>
      <w:proofErr w:type="spellStart"/>
      <w:r w:rsidRPr="00EA21A5">
        <w:rPr>
          <w:lang w:val="pt-PT"/>
        </w:rPr>
        <w:t>abusus</w:t>
      </w:r>
      <w:proofErr w:type="spellEnd"/>
      <w:r w:rsidRPr="00EA21A5">
        <w:rPr>
          <w:lang w:val="pt-PT"/>
        </w:rPr>
        <w:t xml:space="preserve"> no </w:t>
      </w:r>
      <w:proofErr w:type="spellStart"/>
      <w:r w:rsidRPr="00EA21A5">
        <w:rPr>
          <w:lang w:val="pt-PT"/>
        </w:rPr>
        <w:t>peri</w:t>
      </w:r>
      <w:r w:rsidRPr="00EA21A5">
        <w:rPr>
          <w:lang w:val="pt-PT"/>
        </w:rPr>
        <w:t>gu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seguransa</w:t>
      </w:r>
      <w:proofErr w:type="spellEnd"/>
      <w:r w:rsidRPr="00EA21A5">
        <w:rPr>
          <w:lang w:val="pt-PT"/>
        </w:rPr>
        <w:t xml:space="preserve">; </w:t>
      </w:r>
      <w:proofErr w:type="spellStart"/>
      <w:r w:rsidRPr="00EA21A5">
        <w:rPr>
          <w:lang w:val="pt-PT"/>
        </w:rPr>
        <w:t>verifika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dokumentu</w:t>
      </w:r>
      <w:proofErr w:type="spellEnd"/>
      <w:r w:rsidRPr="00EA21A5">
        <w:rPr>
          <w:lang w:val="pt-PT"/>
        </w:rPr>
        <w:t xml:space="preserve">; investiga </w:t>
      </w:r>
      <w:proofErr w:type="spellStart"/>
      <w:r w:rsidRPr="00EA21A5">
        <w:rPr>
          <w:lang w:val="pt-PT"/>
        </w:rPr>
        <w:t>insidente</w:t>
      </w:r>
      <w:proofErr w:type="spellEnd"/>
      <w:r w:rsidRPr="00EA21A5">
        <w:rPr>
          <w:lang w:val="pt-PT"/>
        </w:rPr>
        <w:t xml:space="preserve">; </w:t>
      </w:r>
      <w:proofErr w:type="spellStart"/>
      <w:r w:rsidRPr="00EA21A5">
        <w:rPr>
          <w:lang w:val="pt-PT"/>
        </w:rPr>
        <w:t>kumpre</w:t>
      </w:r>
      <w:proofErr w:type="spellEnd"/>
      <w:r w:rsidRPr="00EA21A5">
        <w:rPr>
          <w:lang w:val="pt-PT"/>
        </w:rPr>
        <w:t xml:space="preserve"> dever </w:t>
      </w:r>
      <w:proofErr w:type="spellStart"/>
      <w:r w:rsidRPr="00EA21A5">
        <w:rPr>
          <w:lang w:val="pt-PT"/>
        </w:rPr>
        <w:t>legál</w:t>
      </w:r>
      <w:proofErr w:type="spellEnd"/>
      <w:r w:rsidRPr="00EA21A5">
        <w:rPr>
          <w:lang w:val="pt-PT"/>
        </w:rPr>
        <w:t xml:space="preserve">; no </w:t>
      </w:r>
      <w:proofErr w:type="spellStart"/>
      <w:r w:rsidRPr="00EA21A5">
        <w:rPr>
          <w:lang w:val="pt-PT"/>
        </w:rPr>
        <w:t>hadiʼa</w:t>
      </w:r>
      <w:proofErr w:type="spellEnd"/>
      <w:r w:rsidRPr="00EA21A5">
        <w:rPr>
          <w:lang w:val="pt-PT"/>
        </w:rPr>
        <w:t xml:space="preserve"> estabilidade no </w:t>
      </w:r>
      <w:proofErr w:type="spellStart"/>
      <w:r w:rsidRPr="00EA21A5">
        <w:rPr>
          <w:lang w:val="pt-PT"/>
        </w:rPr>
        <w:t>seguransa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servisu</w:t>
      </w:r>
      <w:proofErr w:type="spellEnd"/>
      <w:r w:rsidRPr="00EA21A5">
        <w:rPr>
          <w:lang w:val="pt-PT"/>
        </w:rPr>
        <w:t>.</w:t>
      </w:r>
    </w:p>
    <w:p w14:paraId="07367F68" w14:textId="77777777" w:rsidR="00BB0DD8" w:rsidRPr="00EA21A5" w:rsidRDefault="00B247FC">
      <w:pPr>
        <w:pStyle w:val="Ttulo2"/>
        <w:rPr>
          <w:lang w:val="pt-PT"/>
        </w:rPr>
      </w:pPr>
      <w:r w:rsidRPr="00EA21A5">
        <w:rPr>
          <w:lang w:val="pt-PT"/>
        </w:rPr>
        <w:t xml:space="preserve">5. Ho sé </w:t>
      </w:r>
      <w:proofErr w:type="spellStart"/>
      <w:r w:rsidRPr="00EA21A5">
        <w:rPr>
          <w:lang w:val="pt-PT"/>
        </w:rPr>
        <w:t>mak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ami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fahe</w:t>
      </w:r>
      <w:proofErr w:type="spellEnd"/>
    </w:p>
    <w:p w14:paraId="50C26B95" w14:textId="5189BD21" w:rsidR="00BB0DD8" w:rsidRPr="00EA21A5" w:rsidRDefault="00B247FC">
      <w:pPr>
        <w:rPr>
          <w:lang w:val="pt-PT"/>
        </w:rPr>
      </w:pPr>
      <w:proofErr w:type="spellStart"/>
      <w:r w:rsidRPr="00EA21A5">
        <w:rPr>
          <w:lang w:val="pt-PT"/>
        </w:rPr>
        <w:t>Ami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fahe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ba</w:t>
      </w:r>
      <w:proofErr w:type="spellEnd"/>
      <w:r w:rsidRPr="00EA21A5">
        <w:rPr>
          <w:lang w:val="pt-PT"/>
        </w:rPr>
        <w:t xml:space="preserve"> motorista </w:t>
      </w:r>
      <w:proofErr w:type="spellStart"/>
      <w:r w:rsidRPr="00EA21A5">
        <w:rPr>
          <w:lang w:val="pt-PT"/>
        </w:rPr>
        <w:t>pasajeiru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nia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dadus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neʼebé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presiza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atu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foti</w:t>
      </w:r>
      <w:proofErr w:type="spellEnd"/>
      <w:r w:rsidRPr="00EA21A5">
        <w:rPr>
          <w:lang w:val="pt-PT"/>
        </w:rPr>
        <w:t xml:space="preserve"> no h</w:t>
      </w:r>
      <w:r w:rsidRPr="00EA21A5">
        <w:rPr>
          <w:lang w:val="pt-PT"/>
        </w:rPr>
        <w:t xml:space="preserve">alo </w:t>
      </w:r>
      <w:proofErr w:type="spellStart"/>
      <w:r w:rsidRPr="00EA21A5">
        <w:rPr>
          <w:lang w:val="pt-PT"/>
        </w:rPr>
        <w:t>viajen</w:t>
      </w:r>
      <w:proofErr w:type="spellEnd"/>
      <w:r w:rsidRPr="00EA21A5">
        <w:rPr>
          <w:lang w:val="pt-PT"/>
        </w:rPr>
        <w:t xml:space="preserve">; no </w:t>
      </w:r>
      <w:proofErr w:type="spellStart"/>
      <w:r w:rsidRPr="00EA21A5">
        <w:rPr>
          <w:lang w:val="pt-PT"/>
        </w:rPr>
        <w:t>ba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pasajeiru</w:t>
      </w:r>
      <w:proofErr w:type="spellEnd"/>
      <w:r w:rsidR="000861B7">
        <w:rPr>
          <w:lang w:val="pt-PT"/>
        </w:rPr>
        <w:t xml:space="preserve">, </w:t>
      </w:r>
      <w:r w:rsidRPr="00EA21A5">
        <w:rPr>
          <w:lang w:val="pt-PT"/>
        </w:rPr>
        <w:t xml:space="preserve">motorista </w:t>
      </w:r>
      <w:proofErr w:type="spellStart"/>
      <w:r w:rsidRPr="00EA21A5">
        <w:rPr>
          <w:lang w:val="pt-PT"/>
        </w:rPr>
        <w:t>nia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dadus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neʼebé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presiza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atu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identifika</w:t>
      </w:r>
      <w:proofErr w:type="spellEnd"/>
      <w:r w:rsidRPr="00EA21A5">
        <w:rPr>
          <w:lang w:val="pt-PT"/>
        </w:rPr>
        <w:t xml:space="preserve"> no halo </w:t>
      </w:r>
      <w:proofErr w:type="spellStart"/>
      <w:r w:rsidRPr="00EA21A5">
        <w:rPr>
          <w:lang w:val="pt-PT"/>
        </w:rPr>
        <w:t>viajen</w:t>
      </w:r>
      <w:proofErr w:type="spellEnd"/>
      <w:r w:rsidRPr="00EA21A5">
        <w:rPr>
          <w:lang w:val="pt-PT"/>
        </w:rPr>
        <w:t xml:space="preserve">. </w:t>
      </w:r>
      <w:proofErr w:type="spellStart"/>
      <w:r w:rsidRPr="00EA21A5">
        <w:rPr>
          <w:lang w:val="pt-PT"/>
        </w:rPr>
        <w:t>Ami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bele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fahe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ho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forneseedór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neʼebé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alojamentu</w:t>
      </w:r>
      <w:proofErr w:type="spellEnd"/>
      <w:r w:rsidRPr="00EA21A5">
        <w:rPr>
          <w:lang w:val="pt-PT"/>
        </w:rPr>
        <w:t xml:space="preserve">, </w:t>
      </w:r>
      <w:proofErr w:type="spellStart"/>
      <w:r w:rsidRPr="00EA21A5">
        <w:rPr>
          <w:lang w:val="pt-PT"/>
        </w:rPr>
        <w:t>manutensaun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ka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apoiu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aplikasaun</w:t>
      </w:r>
      <w:proofErr w:type="spellEnd"/>
      <w:r w:rsidRPr="00EA21A5">
        <w:rPr>
          <w:lang w:val="pt-PT"/>
        </w:rPr>
        <w:t xml:space="preserve">, autoridade </w:t>
      </w:r>
      <w:proofErr w:type="spellStart"/>
      <w:r w:rsidRPr="00EA21A5">
        <w:rPr>
          <w:lang w:val="pt-PT"/>
        </w:rPr>
        <w:t>ka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konsultór</w:t>
      </w:r>
      <w:proofErr w:type="spellEnd"/>
      <w:r w:rsidRPr="00EA21A5">
        <w:rPr>
          <w:lang w:val="pt-PT"/>
        </w:rPr>
        <w:t xml:space="preserve">, </w:t>
      </w:r>
      <w:proofErr w:type="spellStart"/>
      <w:r w:rsidRPr="00EA21A5">
        <w:rPr>
          <w:lang w:val="pt-PT"/>
        </w:rPr>
        <w:t>deit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bainhira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presiza</w:t>
      </w:r>
      <w:proofErr w:type="spellEnd"/>
      <w:r w:rsidRPr="00EA21A5">
        <w:rPr>
          <w:lang w:val="pt-PT"/>
        </w:rPr>
        <w:t xml:space="preserve">, </w:t>
      </w:r>
      <w:proofErr w:type="spellStart"/>
      <w:r w:rsidRPr="00EA21A5">
        <w:rPr>
          <w:lang w:val="pt-PT"/>
        </w:rPr>
        <w:t>autorizadu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ka</w:t>
      </w:r>
      <w:proofErr w:type="spellEnd"/>
      <w:r w:rsidRPr="00EA21A5">
        <w:rPr>
          <w:lang w:val="pt-PT"/>
        </w:rPr>
        <w:t xml:space="preserve"> lei obriga, no </w:t>
      </w:r>
      <w:proofErr w:type="spellStart"/>
      <w:r w:rsidRPr="00EA21A5">
        <w:rPr>
          <w:lang w:val="pt-PT"/>
        </w:rPr>
        <w:t>ho</w:t>
      </w:r>
      <w:proofErr w:type="spellEnd"/>
      <w:r w:rsidRPr="00EA21A5">
        <w:rPr>
          <w:lang w:val="pt-PT"/>
        </w:rPr>
        <w:t xml:space="preserve"> s</w:t>
      </w:r>
      <w:r w:rsidRPr="00EA21A5">
        <w:rPr>
          <w:lang w:val="pt-PT"/>
        </w:rPr>
        <w:t xml:space="preserve">alvaguarda </w:t>
      </w:r>
      <w:proofErr w:type="spellStart"/>
      <w:r w:rsidRPr="00EA21A5">
        <w:rPr>
          <w:lang w:val="pt-PT"/>
        </w:rPr>
        <w:t>apropriadu</w:t>
      </w:r>
      <w:proofErr w:type="spellEnd"/>
      <w:r w:rsidRPr="00EA21A5">
        <w:rPr>
          <w:lang w:val="pt-PT"/>
        </w:rPr>
        <w:t>.</w:t>
      </w:r>
    </w:p>
    <w:p w14:paraId="4DA612D0" w14:textId="77777777" w:rsidR="00BB0DD8" w:rsidRPr="00EA21A5" w:rsidRDefault="00B247FC">
      <w:pPr>
        <w:pStyle w:val="Ttulo2"/>
        <w:rPr>
          <w:lang w:val="pt-PT"/>
        </w:rPr>
      </w:pPr>
      <w:r w:rsidRPr="00EA21A5">
        <w:rPr>
          <w:lang w:val="pt-PT"/>
        </w:rPr>
        <w:t xml:space="preserve">6. </w:t>
      </w:r>
      <w:proofErr w:type="spellStart"/>
      <w:r w:rsidRPr="00EA21A5">
        <w:rPr>
          <w:lang w:val="pt-PT"/>
        </w:rPr>
        <w:t>Lokalizasaun</w:t>
      </w:r>
      <w:proofErr w:type="spellEnd"/>
      <w:r w:rsidRPr="00EA21A5">
        <w:rPr>
          <w:lang w:val="pt-PT"/>
        </w:rPr>
        <w:t xml:space="preserve"> no </w:t>
      </w:r>
      <w:proofErr w:type="spellStart"/>
      <w:r w:rsidRPr="00EA21A5">
        <w:rPr>
          <w:lang w:val="pt-PT"/>
        </w:rPr>
        <w:t>emerjénsia</w:t>
      </w:r>
      <w:proofErr w:type="spellEnd"/>
    </w:p>
    <w:p w14:paraId="772C8DAD" w14:textId="42D0C3A8" w:rsidR="00BB0DD8" w:rsidRPr="00EA21A5" w:rsidRDefault="00B247FC">
      <w:pPr>
        <w:rPr>
          <w:lang w:val="pt-PT"/>
        </w:rPr>
      </w:pPr>
      <w:proofErr w:type="spellStart"/>
      <w:r w:rsidRPr="00EA21A5">
        <w:rPr>
          <w:lang w:val="pt-PT"/>
        </w:rPr>
        <w:t>Ami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uza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lokalizasaun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atu</w:t>
      </w:r>
      <w:proofErr w:type="spellEnd"/>
      <w:r w:rsidRPr="00EA21A5">
        <w:rPr>
          <w:lang w:val="pt-PT"/>
        </w:rPr>
        <w:t xml:space="preserve"> orienta </w:t>
      </w:r>
      <w:proofErr w:type="spellStart"/>
      <w:r w:rsidRPr="00EA21A5">
        <w:rPr>
          <w:lang w:val="pt-PT"/>
        </w:rPr>
        <w:t>pedidu</w:t>
      </w:r>
      <w:proofErr w:type="spellEnd"/>
      <w:r w:rsidRPr="00EA21A5">
        <w:rPr>
          <w:lang w:val="pt-PT"/>
        </w:rPr>
        <w:t xml:space="preserve">, </w:t>
      </w:r>
      <w:proofErr w:type="spellStart"/>
      <w:r w:rsidRPr="00EA21A5">
        <w:rPr>
          <w:lang w:val="pt-PT"/>
        </w:rPr>
        <w:t>akompaña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viajen</w:t>
      </w:r>
      <w:proofErr w:type="spellEnd"/>
      <w:r w:rsidRPr="00EA21A5">
        <w:rPr>
          <w:lang w:val="pt-PT"/>
        </w:rPr>
        <w:t xml:space="preserve">, </w:t>
      </w:r>
      <w:proofErr w:type="spellStart"/>
      <w:r w:rsidRPr="00EA21A5">
        <w:rPr>
          <w:lang w:val="pt-PT"/>
        </w:rPr>
        <w:t>seguransa</w:t>
      </w:r>
      <w:proofErr w:type="spellEnd"/>
      <w:r w:rsidRPr="00EA21A5">
        <w:rPr>
          <w:lang w:val="pt-PT"/>
        </w:rPr>
        <w:t xml:space="preserve"> no </w:t>
      </w:r>
      <w:proofErr w:type="spellStart"/>
      <w:r w:rsidRPr="00EA21A5">
        <w:rPr>
          <w:lang w:val="pt-PT"/>
        </w:rPr>
        <w:t>apoiu</w:t>
      </w:r>
      <w:proofErr w:type="spellEnd"/>
      <w:r w:rsidRPr="00EA21A5">
        <w:rPr>
          <w:lang w:val="pt-PT"/>
        </w:rPr>
        <w:t xml:space="preserve">. </w:t>
      </w:r>
      <w:proofErr w:type="spellStart"/>
      <w:r w:rsidRPr="00EA21A5">
        <w:rPr>
          <w:lang w:val="pt-PT"/>
        </w:rPr>
        <w:t>Funsaun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fahe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viajen</w:t>
      </w:r>
      <w:proofErr w:type="spellEnd"/>
      <w:r w:rsidRPr="00EA21A5">
        <w:rPr>
          <w:lang w:val="pt-PT"/>
        </w:rPr>
        <w:t xml:space="preserve"> no </w:t>
      </w:r>
      <w:proofErr w:type="spellStart"/>
      <w:r w:rsidRPr="00EA21A5">
        <w:rPr>
          <w:lang w:val="pt-PT"/>
        </w:rPr>
        <w:t>emerjénsia</w:t>
      </w:r>
      <w:proofErr w:type="spellEnd"/>
      <w:r w:rsidRPr="00EA21A5">
        <w:rPr>
          <w:lang w:val="pt-PT"/>
        </w:rPr>
        <w:t xml:space="preserve"> sei </w:t>
      </w:r>
      <w:proofErr w:type="spellStart"/>
      <w:r w:rsidRPr="00EA21A5">
        <w:rPr>
          <w:lang w:val="pt-PT"/>
        </w:rPr>
        <w:t>halibur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ka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haruka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informasaun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tuir</w:t>
      </w:r>
      <w:proofErr w:type="spellEnd"/>
      <w:r w:rsidRPr="00EA21A5">
        <w:rPr>
          <w:lang w:val="pt-PT"/>
        </w:rPr>
        <w:t xml:space="preserve"> </w:t>
      </w:r>
      <w:proofErr w:type="spellStart"/>
      <w:r w:rsidR="00A97AD3">
        <w:rPr>
          <w:lang w:val="pt-PT"/>
        </w:rPr>
        <w:t>hirak</w:t>
      </w:r>
      <w:proofErr w:type="spellEnd"/>
      <w:r w:rsidR="00A97AD3">
        <w:rPr>
          <w:lang w:val="pt-PT"/>
        </w:rPr>
        <w:t xml:space="preserve"> </w:t>
      </w:r>
      <w:proofErr w:type="spellStart"/>
      <w:r w:rsidRPr="00EA21A5">
        <w:rPr>
          <w:lang w:val="pt-PT"/>
        </w:rPr>
        <w:t>neʼebé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aplikasaun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hatudu</w:t>
      </w:r>
      <w:proofErr w:type="spellEnd"/>
      <w:r w:rsidRPr="00EA21A5">
        <w:rPr>
          <w:lang w:val="pt-PT"/>
        </w:rPr>
        <w:t xml:space="preserve">. </w:t>
      </w:r>
      <w:proofErr w:type="spellStart"/>
      <w:r w:rsidRPr="00EA21A5">
        <w:rPr>
          <w:lang w:val="pt-PT"/>
        </w:rPr>
        <w:t>Ami</w:t>
      </w:r>
      <w:proofErr w:type="spellEnd"/>
      <w:r w:rsidRPr="00EA21A5">
        <w:rPr>
          <w:lang w:val="pt-PT"/>
        </w:rPr>
        <w:t xml:space="preserve"> la garante resposta </w:t>
      </w:r>
      <w:proofErr w:type="spellStart"/>
      <w:r w:rsidRPr="00EA21A5">
        <w:rPr>
          <w:lang w:val="pt-PT"/>
        </w:rPr>
        <w:t>em</w:t>
      </w:r>
      <w:r w:rsidRPr="00EA21A5">
        <w:rPr>
          <w:lang w:val="pt-PT"/>
        </w:rPr>
        <w:t>erjénsia</w:t>
      </w:r>
      <w:proofErr w:type="spellEnd"/>
      <w:r w:rsidRPr="00EA21A5">
        <w:rPr>
          <w:lang w:val="pt-PT"/>
        </w:rPr>
        <w:t xml:space="preserve">; </w:t>
      </w:r>
      <w:proofErr w:type="spellStart"/>
      <w:r w:rsidRPr="00EA21A5">
        <w:rPr>
          <w:lang w:val="pt-PT"/>
        </w:rPr>
        <w:t>iha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perigu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kedas</w:t>
      </w:r>
      <w:proofErr w:type="spellEnd"/>
      <w:r w:rsidRPr="00EA21A5">
        <w:rPr>
          <w:lang w:val="pt-PT"/>
        </w:rPr>
        <w:t xml:space="preserve">, </w:t>
      </w:r>
      <w:proofErr w:type="spellStart"/>
      <w:r w:rsidRPr="00EA21A5">
        <w:rPr>
          <w:lang w:val="pt-PT"/>
        </w:rPr>
        <w:t>kontaktu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servisu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lokál</w:t>
      </w:r>
      <w:proofErr w:type="spellEnd"/>
      <w:r w:rsidRPr="00EA21A5">
        <w:rPr>
          <w:lang w:val="pt-PT"/>
        </w:rPr>
        <w:t xml:space="preserve"> </w:t>
      </w:r>
      <w:r w:rsidR="00A97AD3">
        <w:rPr>
          <w:lang w:val="pt-PT"/>
        </w:rPr>
        <w:t>competente sira</w:t>
      </w:r>
      <w:r w:rsidRPr="00EA21A5">
        <w:rPr>
          <w:lang w:val="pt-PT"/>
        </w:rPr>
        <w:t>.</w:t>
      </w:r>
    </w:p>
    <w:p w14:paraId="03441711" w14:textId="77777777" w:rsidR="00BB0DD8" w:rsidRPr="00EA21A5" w:rsidRDefault="00B247FC">
      <w:pPr>
        <w:pStyle w:val="Ttulo2"/>
        <w:rPr>
          <w:lang w:val="pt-PT"/>
        </w:rPr>
      </w:pPr>
      <w:r w:rsidRPr="00EA21A5">
        <w:rPr>
          <w:lang w:val="pt-PT"/>
        </w:rPr>
        <w:t xml:space="preserve">7. </w:t>
      </w:r>
      <w:proofErr w:type="spellStart"/>
      <w:r w:rsidRPr="00EA21A5">
        <w:rPr>
          <w:lang w:val="pt-PT"/>
        </w:rPr>
        <w:t>Tempu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rai</w:t>
      </w:r>
      <w:proofErr w:type="spellEnd"/>
      <w:r w:rsidRPr="00EA21A5">
        <w:rPr>
          <w:lang w:val="pt-PT"/>
        </w:rPr>
        <w:t xml:space="preserve"> no </w:t>
      </w:r>
      <w:proofErr w:type="spellStart"/>
      <w:r w:rsidRPr="00EA21A5">
        <w:rPr>
          <w:lang w:val="pt-PT"/>
        </w:rPr>
        <w:t>seguransa</w:t>
      </w:r>
      <w:proofErr w:type="spellEnd"/>
    </w:p>
    <w:p w14:paraId="6635AC55" w14:textId="2701067F" w:rsidR="00BB0DD8" w:rsidRPr="00EA21A5" w:rsidRDefault="00B247FC">
      <w:pPr>
        <w:rPr>
          <w:lang w:val="pt-PT"/>
        </w:rPr>
      </w:pPr>
      <w:proofErr w:type="spellStart"/>
      <w:r w:rsidRPr="00EA21A5">
        <w:rPr>
          <w:lang w:val="pt-PT"/>
        </w:rPr>
        <w:t>Ami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rai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dadus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deit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tempu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neʼebé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presiza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ba</w:t>
      </w:r>
      <w:proofErr w:type="spellEnd"/>
      <w:r w:rsidRPr="00EA21A5">
        <w:rPr>
          <w:lang w:val="pt-PT"/>
        </w:rPr>
        <w:t xml:space="preserve"> finalidade </w:t>
      </w:r>
      <w:proofErr w:type="spellStart"/>
      <w:r w:rsidRPr="00EA21A5">
        <w:rPr>
          <w:lang w:val="pt-PT"/>
        </w:rPr>
        <w:t>avizu</w:t>
      </w:r>
      <w:proofErr w:type="spellEnd"/>
      <w:r w:rsidRPr="00EA21A5">
        <w:rPr>
          <w:lang w:val="pt-PT"/>
        </w:rPr>
        <w:t xml:space="preserve"> ida, </w:t>
      </w:r>
      <w:proofErr w:type="spellStart"/>
      <w:r w:rsidRPr="00EA21A5">
        <w:rPr>
          <w:lang w:val="pt-PT"/>
        </w:rPr>
        <w:t>obrigasaun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legál</w:t>
      </w:r>
      <w:proofErr w:type="spellEnd"/>
      <w:r w:rsidRPr="00EA21A5">
        <w:rPr>
          <w:lang w:val="pt-PT"/>
        </w:rPr>
        <w:t xml:space="preserve">, </w:t>
      </w:r>
      <w:proofErr w:type="spellStart"/>
      <w:r w:rsidRPr="00EA21A5">
        <w:rPr>
          <w:lang w:val="pt-PT"/>
        </w:rPr>
        <w:t>seguransa</w:t>
      </w:r>
      <w:proofErr w:type="spellEnd"/>
      <w:r w:rsidRPr="00EA21A5">
        <w:rPr>
          <w:lang w:val="pt-PT"/>
        </w:rPr>
        <w:t xml:space="preserve">, fraude, </w:t>
      </w:r>
      <w:proofErr w:type="spellStart"/>
      <w:r w:rsidRPr="00EA21A5">
        <w:rPr>
          <w:lang w:val="pt-PT"/>
        </w:rPr>
        <w:t>kontabilidade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ka</w:t>
      </w:r>
      <w:proofErr w:type="spellEnd"/>
      <w:r w:rsidRPr="00EA21A5">
        <w:rPr>
          <w:lang w:val="pt-PT"/>
        </w:rPr>
        <w:t xml:space="preserve"> disputa. </w:t>
      </w:r>
      <w:proofErr w:type="spellStart"/>
      <w:r w:rsidRPr="00EA21A5">
        <w:rPr>
          <w:lang w:val="pt-PT"/>
        </w:rPr>
        <w:t>Ami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uza</w:t>
      </w:r>
      <w:proofErr w:type="spellEnd"/>
      <w:r w:rsidRPr="00EA21A5">
        <w:rPr>
          <w:lang w:val="pt-PT"/>
        </w:rPr>
        <w:t xml:space="preserve"> medida </w:t>
      </w:r>
      <w:proofErr w:type="spellStart"/>
      <w:r w:rsidRPr="00EA21A5">
        <w:rPr>
          <w:lang w:val="pt-PT"/>
        </w:rPr>
        <w:t>organizativu</w:t>
      </w:r>
      <w:proofErr w:type="spellEnd"/>
      <w:r w:rsidRPr="00EA21A5">
        <w:rPr>
          <w:lang w:val="pt-PT"/>
        </w:rPr>
        <w:t xml:space="preserve"> no </w:t>
      </w:r>
      <w:proofErr w:type="spellStart"/>
      <w:r w:rsidRPr="00EA21A5">
        <w:rPr>
          <w:lang w:val="pt-PT"/>
        </w:rPr>
        <w:t>tékniku</w:t>
      </w:r>
      <w:proofErr w:type="spellEnd"/>
      <w:r w:rsidRPr="00EA21A5">
        <w:rPr>
          <w:lang w:val="pt-PT"/>
        </w:rPr>
        <w:t xml:space="preserve"> </w:t>
      </w:r>
      <w:r w:rsidRPr="00EA21A5">
        <w:rPr>
          <w:lang w:val="pt-PT"/>
        </w:rPr>
        <w:t xml:space="preserve">razoável, </w:t>
      </w:r>
      <w:proofErr w:type="spellStart"/>
      <w:r w:rsidRPr="00EA21A5">
        <w:rPr>
          <w:lang w:val="pt-PT"/>
        </w:rPr>
        <w:t>maibé</w:t>
      </w:r>
      <w:proofErr w:type="spellEnd"/>
      <w:r w:rsidRPr="00EA21A5">
        <w:rPr>
          <w:lang w:val="pt-PT"/>
        </w:rPr>
        <w:t xml:space="preserve"> sistema ida la seguro 100%. </w:t>
      </w:r>
    </w:p>
    <w:p w14:paraId="34212BD3" w14:textId="77777777" w:rsidR="00BB0DD8" w:rsidRPr="00EA21A5" w:rsidRDefault="00B247FC">
      <w:pPr>
        <w:pStyle w:val="Ttulo2"/>
        <w:rPr>
          <w:lang w:val="pt-PT"/>
        </w:rPr>
      </w:pPr>
      <w:r w:rsidRPr="00EA21A5">
        <w:rPr>
          <w:lang w:val="pt-PT"/>
        </w:rPr>
        <w:t>8. Ita-</w:t>
      </w:r>
      <w:proofErr w:type="spellStart"/>
      <w:r w:rsidRPr="00EA21A5">
        <w:rPr>
          <w:lang w:val="pt-PT"/>
        </w:rPr>
        <w:t>nia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direitu</w:t>
      </w:r>
      <w:proofErr w:type="spellEnd"/>
      <w:r w:rsidRPr="00EA21A5">
        <w:rPr>
          <w:lang w:val="pt-PT"/>
        </w:rPr>
        <w:t xml:space="preserve"> </w:t>
      </w:r>
      <w:proofErr w:type="gramStart"/>
      <w:r w:rsidRPr="00EA21A5">
        <w:rPr>
          <w:lang w:val="pt-PT"/>
        </w:rPr>
        <w:t>no escolha</w:t>
      </w:r>
      <w:proofErr w:type="gramEnd"/>
    </w:p>
    <w:p w14:paraId="779AFA31" w14:textId="6D62FD3E" w:rsidR="00BB0DD8" w:rsidRPr="00EA21A5" w:rsidRDefault="00B247FC">
      <w:pPr>
        <w:rPr>
          <w:lang w:val="pt-PT"/>
        </w:rPr>
      </w:pPr>
      <w:r w:rsidRPr="00EA21A5">
        <w:rPr>
          <w:lang w:val="pt-PT"/>
        </w:rPr>
        <w:t xml:space="preserve">Ita </w:t>
      </w:r>
      <w:proofErr w:type="spellStart"/>
      <w:r w:rsidRPr="00EA21A5">
        <w:rPr>
          <w:lang w:val="pt-PT"/>
        </w:rPr>
        <w:t>bele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husu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asesu</w:t>
      </w:r>
      <w:proofErr w:type="spellEnd"/>
      <w:r w:rsidRPr="00EA21A5">
        <w:rPr>
          <w:lang w:val="pt-PT"/>
        </w:rPr>
        <w:t xml:space="preserve">, </w:t>
      </w:r>
      <w:proofErr w:type="spellStart"/>
      <w:r w:rsidRPr="00EA21A5">
        <w:rPr>
          <w:lang w:val="pt-PT"/>
        </w:rPr>
        <w:t>koreksaun</w:t>
      </w:r>
      <w:proofErr w:type="spellEnd"/>
      <w:r w:rsidRPr="00EA21A5">
        <w:rPr>
          <w:lang w:val="pt-PT"/>
        </w:rPr>
        <w:t xml:space="preserve">, </w:t>
      </w:r>
      <w:proofErr w:type="spellStart"/>
      <w:r w:rsidRPr="00EA21A5">
        <w:rPr>
          <w:lang w:val="pt-PT"/>
        </w:rPr>
        <w:t>atualizasaun</w:t>
      </w:r>
      <w:proofErr w:type="spellEnd"/>
      <w:r w:rsidRPr="00EA21A5">
        <w:rPr>
          <w:lang w:val="pt-PT"/>
        </w:rPr>
        <w:t xml:space="preserve">, </w:t>
      </w:r>
      <w:proofErr w:type="spellStart"/>
      <w:r w:rsidRPr="00EA21A5">
        <w:rPr>
          <w:lang w:val="pt-PT"/>
        </w:rPr>
        <w:t>hamoos</w:t>
      </w:r>
      <w:proofErr w:type="spellEnd"/>
      <w:r w:rsidRPr="00EA21A5">
        <w:rPr>
          <w:lang w:val="pt-PT"/>
        </w:rPr>
        <w:t xml:space="preserve">, </w:t>
      </w:r>
      <w:proofErr w:type="spellStart"/>
      <w:r w:rsidRPr="00EA21A5">
        <w:rPr>
          <w:lang w:val="pt-PT"/>
        </w:rPr>
        <w:t>limitasaun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ka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opozisaun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bainhira</w:t>
      </w:r>
      <w:proofErr w:type="spellEnd"/>
      <w:r w:rsidRPr="00EA21A5">
        <w:rPr>
          <w:lang w:val="pt-PT"/>
        </w:rPr>
        <w:t xml:space="preserve"> lei permite. Ita </w:t>
      </w:r>
      <w:proofErr w:type="spellStart"/>
      <w:r w:rsidRPr="00EA21A5">
        <w:rPr>
          <w:lang w:val="pt-PT"/>
        </w:rPr>
        <w:t>bele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husu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kópia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d</w:t>
      </w:r>
      <w:r w:rsidRPr="00EA21A5">
        <w:rPr>
          <w:lang w:val="pt-PT"/>
        </w:rPr>
        <w:t>adus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ka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hasai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konsentimentu</w:t>
      </w:r>
      <w:proofErr w:type="spellEnd"/>
      <w:r w:rsidRPr="00EA21A5">
        <w:rPr>
          <w:lang w:val="pt-PT"/>
        </w:rPr>
        <w:t xml:space="preserve"> se </w:t>
      </w:r>
      <w:proofErr w:type="spellStart"/>
      <w:r w:rsidRPr="00EA21A5">
        <w:rPr>
          <w:lang w:val="pt-PT"/>
        </w:rPr>
        <w:t>tratamentu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bazeia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ba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konsentimentu</w:t>
      </w:r>
      <w:proofErr w:type="spellEnd"/>
      <w:r w:rsidRPr="00EA21A5">
        <w:rPr>
          <w:lang w:val="pt-PT"/>
        </w:rPr>
        <w:t xml:space="preserve">. </w:t>
      </w:r>
      <w:proofErr w:type="spellStart"/>
      <w:r w:rsidRPr="00EA21A5">
        <w:rPr>
          <w:lang w:val="pt-PT"/>
        </w:rPr>
        <w:t>Hamoos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bele</w:t>
      </w:r>
      <w:proofErr w:type="spellEnd"/>
      <w:r w:rsidRPr="00EA21A5">
        <w:rPr>
          <w:lang w:val="pt-PT"/>
        </w:rPr>
        <w:t xml:space="preserve"> la </w:t>
      </w:r>
      <w:proofErr w:type="spellStart"/>
      <w:r w:rsidRPr="00EA21A5">
        <w:rPr>
          <w:lang w:val="pt-PT"/>
        </w:rPr>
        <w:t>inklui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dadus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neʼebé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ami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tenke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rai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tuir</w:t>
      </w:r>
      <w:proofErr w:type="spellEnd"/>
      <w:r w:rsidRPr="00EA21A5">
        <w:rPr>
          <w:lang w:val="pt-PT"/>
        </w:rPr>
        <w:t xml:space="preserve"> lei, </w:t>
      </w:r>
      <w:proofErr w:type="spellStart"/>
      <w:r w:rsidRPr="00EA21A5">
        <w:rPr>
          <w:lang w:val="pt-PT"/>
        </w:rPr>
        <w:t>seguransa</w:t>
      </w:r>
      <w:proofErr w:type="spellEnd"/>
      <w:r w:rsidRPr="00EA21A5">
        <w:rPr>
          <w:lang w:val="pt-PT"/>
        </w:rPr>
        <w:t xml:space="preserve">, fraude </w:t>
      </w:r>
      <w:proofErr w:type="spellStart"/>
      <w:r w:rsidRPr="00EA21A5">
        <w:rPr>
          <w:lang w:val="pt-PT"/>
        </w:rPr>
        <w:t>ka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defeza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direitu</w:t>
      </w:r>
      <w:proofErr w:type="spellEnd"/>
      <w:r w:rsidRPr="00EA21A5">
        <w:rPr>
          <w:lang w:val="pt-PT"/>
        </w:rPr>
        <w:t xml:space="preserve">. </w:t>
      </w:r>
      <w:proofErr w:type="spellStart"/>
      <w:r w:rsidRPr="00EA21A5">
        <w:rPr>
          <w:lang w:val="pt-PT"/>
        </w:rPr>
        <w:t>Ami</w:t>
      </w:r>
      <w:proofErr w:type="spellEnd"/>
      <w:r w:rsidRPr="00EA21A5">
        <w:rPr>
          <w:lang w:val="pt-PT"/>
        </w:rPr>
        <w:t xml:space="preserve"> responde </w:t>
      </w:r>
      <w:proofErr w:type="spellStart"/>
      <w:r w:rsidRPr="00EA21A5">
        <w:rPr>
          <w:lang w:val="pt-PT"/>
        </w:rPr>
        <w:t>tuir</w:t>
      </w:r>
      <w:proofErr w:type="spellEnd"/>
      <w:r w:rsidRPr="00EA21A5">
        <w:rPr>
          <w:lang w:val="pt-PT"/>
        </w:rPr>
        <w:t xml:space="preserve"> lei </w:t>
      </w:r>
      <w:proofErr w:type="spellStart"/>
      <w:r w:rsidRPr="00EA21A5">
        <w:rPr>
          <w:lang w:val="pt-PT"/>
        </w:rPr>
        <w:t>aplika</w:t>
      </w:r>
      <w:proofErr w:type="spellEnd"/>
      <w:r w:rsidRPr="00EA21A5">
        <w:rPr>
          <w:lang w:val="pt-PT"/>
        </w:rPr>
        <w:t xml:space="preserve">. </w:t>
      </w:r>
    </w:p>
    <w:p w14:paraId="0F7D2104" w14:textId="77777777" w:rsidR="00BB0DD8" w:rsidRPr="00EA21A5" w:rsidRDefault="00B247FC">
      <w:pPr>
        <w:pStyle w:val="Ttulo2"/>
        <w:rPr>
          <w:lang w:val="pt-PT"/>
        </w:rPr>
      </w:pPr>
      <w:r w:rsidRPr="00EA21A5">
        <w:rPr>
          <w:lang w:val="pt-PT"/>
        </w:rPr>
        <w:lastRenderedPageBreak/>
        <w:t xml:space="preserve">9. </w:t>
      </w:r>
      <w:proofErr w:type="spellStart"/>
      <w:r w:rsidRPr="00EA21A5">
        <w:rPr>
          <w:lang w:val="pt-PT"/>
        </w:rPr>
        <w:t>Transferénsia</w:t>
      </w:r>
      <w:proofErr w:type="spellEnd"/>
      <w:r w:rsidRPr="00EA21A5">
        <w:rPr>
          <w:lang w:val="pt-PT"/>
        </w:rPr>
        <w:t xml:space="preserve"> no</w:t>
      </w:r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mudansa</w:t>
      </w:r>
      <w:proofErr w:type="spellEnd"/>
    </w:p>
    <w:p w14:paraId="4E6849A1" w14:textId="2548648C" w:rsidR="00BB0DD8" w:rsidRPr="00EA21A5" w:rsidRDefault="00B247FC">
      <w:pPr>
        <w:rPr>
          <w:lang w:val="pt-PT"/>
        </w:rPr>
      </w:pPr>
      <w:proofErr w:type="spellStart"/>
      <w:r w:rsidRPr="00EA21A5">
        <w:rPr>
          <w:lang w:val="pt-PT"/>
        </w:rPr>
        <w:t>Dadus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bele</w:t>
      </w:r>
      <w:proofErr w:type="spellEnd"/>
      <w:r w:rsidRPr="00EA21A5">
        <w:rPr>
          <w:lang w:val="pt-PT"/>
        </w:rPr>
        <w:t xml:space="preserve"> trata </w:t>
      </w:r>
      <w:proofErr w:type="spellStart"/>
      <w:r w:rsidRPr="00EA21A5">
        <w:rPr>
          <w:lang w:val="pt-PT"/>
        </w:rPr>
        <w:t>husi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forneseedór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iha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nasaun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seluk</w:t>
      </w:r>
      <w:proofErr w:type="spellEnd"/>
      <w:r w:rsidRPr="00EA21A5">
        <w:rPr>
          <w:lang w:val="pt-PT"/>
        </w:rPr>
        <w:t xml:space="preserve">. Se </w:t>
      </w:r>
      <w:proofErr w:type="spellStart"/>
      <w:r w:rsidRPr="00EA21A5">
        <w:rPr>
          <w:lang w:val="pt-PT"/>
        </w:rPr>
        <w:t>akontese</w:t>
      </w:r>
      <w:proofErr w:type="spellEnd"/>
      <w:r w:rsidRPr="00EA21A5">
        <w:rPr>
          <w:lang w:val="pt-PT"/>
        </w:rPr>
        <w:t xml:space="preserve">, </w:t>
      </w:r>
      <w:proofErr w:type="spellStart"/>
      <w:r w:rsidRPr="00EA21A5">
        <w:rPr>
          <w:lang w:val="pt-PT"/>
        </w:rPr>
        <w:t>ami</w:t>
      </w:r>
      <w:proofErr w:type="spellEnd"/>
      <w:r w:rsidRPr="00EA21A5">
        <w:rPr>
          <w:lang w:val="pt-PT"/>
        </w:rPr>
        <w:t xml:space="preserve"> sei </w:t>
      </w:r>
      <w:proofErr w:type="spellStart"/>
      <w:r w:rsidRPr="00EA21A5">
        <w:rPr>
          <w:lang w:val="pt-PT"/>
        </w:rPr>
        <w:t>aplika</w:t>
      </w:r>
      <w:proofErr w:type="spellEnd"/>
      <w:r w:rsidRPr="00EA21A5">
        <w:rPr>
          <w:lang w:val="pt-PT"/>
        </w:rPr>
        <w:t xml:space="preserve"> salvaguarda </w:t>
      </w:r>
      <w:proofErr w:type="spellStart"/>
      <w:r w:rsidRPr="00EA21A5">
        <w:rPr>
          <w:lang w:val="pt-PT"/>
        </w:rPr>
        <w:t>neʼebé</w:t>
      </w:r>
      <w:proofErr w:type="spellEnd"/>
      <w:r w:rsidRPr="00EA21A5">
        <w:rPr>
          <w:lang w:val="pt-PT"/>
        </w:rPr>
        <w:t xml:space="preserve"> lei </w:t>
      </w:r>
      <w:proofErr w:type="spellStart"/>
      <w:r w:rsidRPr="00EA21A5">
        <w:rPr>
          <w:lang w:val="pt-PT"/>
        </w:rPr>
        <w:t>husu</w:t>
      </w:r>
      <w:proofErr w:type="spellEnd"/>
      <w:r w:rsidRPr="00EA21A5">
        <w:rPr>
          <w:lang w:val="pt-PT"/>
        </w:rPr>
        <w:t xml:space="preserve">. </w:t>
      </w:r>
      <w:proofErr w:type="spellStart"/>
      <w:r w:rsidRPr="00EA21A5">
        <w:rPr>
          <w:lang w:val="pt-PT"/>
        </w:rPr>
        <w:t>Ami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bele</w:t>
      </w:r>
      <w:proofErr w:type="spellEnd"/>
      <w:r w:rsidRPr="00EA21A5">
        <w:rPr>
          <w:lang w:val="pt-PT"/>
        </w:rPr>
        <w:t xml:space="preserve"> atualiza </w:t>
      </w:r>
      <w:proofErr w:type="spellStart"/>
      <w:r w:rsidRPr="00EA21A5">
        <w:rPr>
          <w:lang w:val="pt-PT"/>
        </w:rPr>
        <w:t>avizu</w:t>
      </w:r>
      <w:proofErr w:type="spellEnd"/>
      <w:r w:rsidRPr="00EA21A5">
        <w:rPr>
          <w:lang w:val="pt-PT"/>
        </w:rPr>
        <w:t xml:space="preserve">; </w:t>
      </w:r>
      <w:proofErr w:type="spellStart"/>
      <w:r w:rsidRPr="00EA21A5">
        <w:rPr>
          <w:lang w:val="pt-PT"/>
        </w:rPr>
        <w:t>ami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aviza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iha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aplikasaun</w:t>
      </w:r>
      <w:proofErr w:type="spellEnd"/>
      <w:r w:rsidRPr="00EA21A5">
        <w:rPr>
          <w:lang w:val="pt-PT"/>
        </w:rPr>
        <w:t xml:space="preserve"> se </w:t>
      </w:r>
      <w:proofErr w:type="spellStart"/>
      <w:r w:rsidRPr="00EA21A5">
        <w:rPr>
          <w:lang w:val="pt-PT"/>
        </w:rPr>
        <w:t>mudansa</w:t>
      </w:r>
      <w:proofErr w:type="spellEnd"/>
      <w:r w:rsidRPr="00EA21A5">
        <w:rPr>
          <w:lang w:val="pt-PT"/>
        </w:rPr>
        <w:t xml:space="preserve"> </w:t>
      </w:r>
      <w:proofErr w:type="spellStart"/>
      <w:r w:rsidR="005814C9">
        <w:rPr>
          <w:lang w:val="pt-PT"/>
        </w:rPr>
        <w:t>ne’e</w:t>
      </w:r>
      <w:proofErr w:type="spellEnd"/>
      <w:r w:rsidR="005814C9">
        <w:rPr>
          <w:lang w:val="pt-PT"/>
        </w:rPr>
        <w:t xml:space="preserve"> </w:t>
      </w:r>
      <w:r w:rsidRPr="00EA21A5">
        <w:rPr>
          <w:lang w:val="pt-PT"/>
        </w:rPr>
        <w:t xml:space="preserve">importante no, se </w:t>
      </w:r>
      <w:proofErr w:type="spellStart"/>
      <w:r w:rsidRPr="00EA21A5">
        <w:rPr>
          <w:lang w:val="pt-PT"/>
        </w:rPr>
        <w:t>presiza</w:t>
      </w:r>
      <w:proofErr w:type="spellEnd"/>
      <w:r w:rsidRPr="00EA21A5">
        <w:rPr>
          <w:lang w:val="pt-PT"/>
        </w:rPr>
        <w:t xml:space="preserve">, </w:t>
      </w:r>
      <w:proofErr w:type="spellStart"/>
      <w:r w:rsidRPr="00EA21A5">
        <w:rPr>
          <w:lang w:val="pt-PT"/>
        </w:rPr>
        <w:t>husu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konsentimentu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foun</w:t>
      </w:r>
      <w:proofErr w:type="spellEnd"/>
      <w:r w:rsidRPr="00EA21A5">
        <w:rPr>
          <w:lang w:val="pt-PT"/>
        </w:rPr>
        <w:t>.</w:t>
      </w:r>
    </w:p>
    <w:p w14:paraId="11DD81A7" w14:textId="77777777" w:rsidR="00BB0DD8" w:rsidRPr="00EA21A5" w:rsidRDefault="00B247FC">
      <w:pPr>
        <w:pStyle w:val="Ttulo2"/>
        <w:rPr>
          <w:lang w:val="pt-PT"/>
        </w:rPr>
      </w:pPr>
      <w:r w:rsidRPr="00EA21A5">
        <w:rPr>
          <w:lang w:val="pt-PT"/>
        </w:rPr>
        <w:t xml:space="preserve">10. </w:t>
      </w:r>
      <w:proofErr w:type="spellStart"/>
      <w:r w:rsidRPr="00EA21A5">
        <w:rPr>
          <w:lang w:val="pt-PT"/>
        </w:rPr>
        <w:t>Keixa</w:t>
      </w:r>
      <w:proofErr w:type="spellEnd"/>
      <w:r w:rsidRPr="00EA21A5">
        <w:rPr>
          <w:lang w:val="pt-PT"/>
        </w:rPr>
        <w:t xml:space="preserve"> no </w:t>
      </w:r>
      <w:proofErr w:type="spellStart"/>
      <w:r w:rsidRPr="00EA21A5">
        <w:rPr>
          <w:lang w:val="pt-PT"/>
        </w:rPr>
        <w:t>kontaktu</w:t>
      </w:r>
      <w:proofErr w:type="spellEnd"/>
    </w:p>
    <w:p w14:paraId="79C3A72D" w14:textId="34EEF99A" w:rsidR="00BB0DD8" w:rsidRPr="00EA21A5" w:rsidRDefault="00B247FC">
      <w:pPr>
        <w:rPr>
          <w:lang w:val="pt-PT"/>
        </w:rPr>
      </w:pPr>
      <w:proofErr w:type="spellStart"/>
      <w:r w:rsidRPr="00EA21A5">
        <w:rPr>
          <w:lang w:val="pt-PT"/>
        </w:rPr>
        <w:t>Ba</w:t>
      </w:r>
      <w:proofErr w:type="spellEnd"/>
      <w:r w:rsidRPr="00EA21A5">
        <w:rPr>
          <w:lang w:val="pt-PT"/>
        </w:rPr>
        <w:t xml:space="preserve"> </w:t>
      </w:r>
      <w:r w:rsidRPr="00EA21A5">
        <w:rPr>
          <w:lang w:val="pt-PT"/>
        </w:rPr>
        <w:t xml:space="preserve">pergunta </w:t>
      </w:r>
      <w:proofErr w:type="spellStart"/>
      <w:r w:rsidRPr="00EA21A5">
        <w:rPr>
          <w:lang w:val="pt-PT"/>
        </w:rPr>
        <w:t>privasidade</w:t>
      </w:r>
      <w:proofErr w:type="spellEnd"/>
      <w:r w:rsidRPr="00EA21A5">
        <w:rPr>
          <w:lang w:val="pt-PT"/>
        </w:rPr>
        <w:t xml:space="preserve">, </w:t>
      </w:r>
      <w:proofErr w:type="spellStart"/>
      <w:r w:rsidRPr="00EA21A5">
        <w:rPr>
          <w:lang w:val="pt-PT"/>
        </w:rPr>
        <w:t>pedidu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ka</w:t>
      </w:r>
      <w:proofErr w:type="spellEnd"/>
      <w:r w:rsidRPr="00EA21A5">
        <w:rPr>
          <w:lang w:val="pt-PT"/>
        </w:rPr>
        <w:t xml:space="preserve"> </w:t>
      </w:r>
      <w:proofErr w:type="spellStart"/>
      <w:r w:rsidRPr="00EA21A5">
        <w:rPr>
          <w:lang w:val="pt-PT"/>
        </w:rPr>
        <w:t>keixa</w:t>
      </w:r>
      <w:proofErr w:type="spellEnd"/>
      <w:r w:rsidRPr="00EA21A5">
        <w:rPr>
          <w:lang w:val="pt-PT"/>
        </w:rPr>
        <w:t>: [KONTAKTU ATU PREENSE].</w:t>
      </w:r>
    </w:p>
    <w:sectPr w:rsidR="00BB0DD8" w:rsidRPr="00EA21A5" w:rsidSect="00034616">
      <w:headerReference w:type="default" r:id="rId8"/>
      <w:footerReference w:type="default" r:id="rId9"/>
      <w:pgSz w:w="12240" w:h="15840"/>
      <w:pgMar w:top="1037" w:right="1224" w:bottom="979" w:left="1224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6251F6" w14:textId="77777777" w:rsidR="00B247FC" w:rsidRDefault="00B247FC">
      <w:pPr>
        <w:spacing w:after="0" w:line="240" w:lineRule="auto"/>
      </w:pPr>
      <w:r>
        <w:separator/>
      </w:r>
    </w:p>
  </w:endnote>
  <w:endnote w:type="continuationSeparator" w:id="0">
    <w:p w14:paraId="5E4847C1" w14:textId="77777777" w:rsidR="00B247FC" w:rsidRDefault="00B247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BFDE5B" w14:textId="77777777" w:rsidR="00BB0DD8" w:rsidRPr="00EA21A5" w:rsidRDefault="00B247FC">
    <w:pPr>
      <w:pStyle w:val="Rodap"/>
      <w:jc w:val="center"/>
      <w:rPr>
        <w:lang w:val="pt-PT"/>
      </w:rPr>
    </w:pPr>
    <w:r w:rsidRPr="00EA21A5">
      <w:rPr>
        <w:lang w:val="pt-PT"/>
      </w:rPr>
      <w:t>Rascunho — não utilizar sem validação final em Timor-Leste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A0F90D" w14:textId="77777777" w:rsidR="00B247FC" w:rsidRDefault="00B247FC">
      <w:pPr>
        <w:spacing w:after="0" w:line="240" w:lineRule="auto"/>
      </w:pPr>
      <w:r>
        <w:separator/>
      </w:r>
    </w:p>
  </w:footnote>
  <w:footnote w:type="continuationSeparator" w:id="0">
    <w:p w14:paraId="7C28B852" w14:textId="77777777" w:rsidR="00B247FC" w:rsidRDefault="00B247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71078E" w14:textId="77777777" w:rsidR="00BB0DD8" w:rsidRPr="00EA21A5" w:rsidRDefault="00B247FC">
    <w:pPr>
      <w:pStyle w:val="Legenda"/>
      <w:rPr>
        <w:lang w:val="pt-PT"/>
      </w:rPr>
    </w:pPr>
    <w:r w:rsidRPr="00EA21A5">
      <w:rPr>
        <w:lang w:val="pt-PT"/>
      </w:rPr>
      <w:t xml:space="preserve">TIMORGIANA RIDE  |  Minuta para revisão jurídica </w:t>
    </w:r>
    <w:r w:rsidRPr="00EA21A5">
      <w:rPr>
        <w:lang w:val="pt-PT"/>
      </w:rPr>
      <w:t>local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4305829">
    <w:abstractNumId w:val="8"/>
  </w:num>
  <w:num w:numId="2" w16cid:durableId="166140754">
    <w:abstractNumId w:val="6"/>
  </w:num>
  <w:num w:numId="3" w16cid:durableId="1843886681">
    <w:abstractNumId w:val="5"/>
  </w:num>
  <w:num w:numId="4" w16cid:durableId="1700542073">
    <w:abstractNumId w:val="4"/>
  </w:num>
  <w:num w:numId="5" w16cid:durableId="474494711">
    <w:abstractNumId w:val="7"/>
  </w:num>
  <w:num w:numId="6" w16cid:durableId="1134904549">
    <w:abstractNumId w:val="3"/>
  </w:num>
  <w:num w:numId="7" w16cid:durableId="562759183">
    <w:abstractNumId w:val="2"/>
  </w:num>
  <w:num w:numId="8" w16cid:durableId="2112846795">
    <w:abstractNumId w:val="1"/>
  </w:num>
  <w:num w:numId="9" w16cid:durableId="735519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1B7"/>
    <w:rsid w:val="0015074B"/>
    <w:rsid w:val="0029639D"/>
    <w:rsid w:val="00326F90"/>
    <w:rsid w:val="005814C9"/>
    <w:rsid w:val="006262BD"/>
    <w:rsid w:val="00A97AD3"/>
    <w:rsid w:val="00AA1D8D"/>
    <w:rsid w:val="00B247FC"/>
    <w:rsid w:val="00B47730"/>
    <w:rsid w:val="00BB0DD8"/>
    <w:rsid w:val="00CB0664"/>
    <w:rsid w:val="00EA21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7E905D"/>
  <w14:defaultImageDpi w14:val="300"/>
  <w15:docId w15:val="{AE207FB8-DFFC-4648-A816-E750263C2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eastAsia="Calibri" w:hAnsi="Calibri"/>
      <w:sz w:val="20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1F4D78"/>
      <w:sz w:val="32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1F4D78"/>
      <w:sz w:val="25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1010</Words>
  <Characters>5460</Characters>
  <Application>Microsoft Office Word</Application>
  <DocSecurity>0</DocSecurity>
  <Lines>45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6458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Simaon Soares</cp:lastModifiedBy>
  <cp:revision>2</cp:revision>
  <dcterms:created xsi:type="dcterms:W3CDTF">2013-12-23T23:15:00Z</dcterms:created>
  <dcterms:modified xsi:type="dcterms:W3CDTF">2026-08-30T01:00:00Z</dcterms:modified>
  <cp:category/>
</cp:coreProperties>
</file>